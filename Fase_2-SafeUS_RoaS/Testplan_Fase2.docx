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739F4" w14:textId="77777777" w:rsidR="008D5B7E" w:rsidRPr="008D5B7E" w:rsidRDefault="002A4B7C" w:rsidP="008D5B7E">
      <w:pPr>
        <w:jc w:val="center"/>
        <w:rPr>
          <w:b/>
          <w:bCs/>
          <w:sz w:val="72"/>
          <w:szCs w:val="72"/>
          <w:u w:val="single"/>
        </w:rPr>
      </w:pPr>
      <w:r w:rsidRPr="008D5B7E">
        <w:rPr>
          <w:b/>
          <w:bCs/>
          <w:sz w:val="72"/>
          <w:szCs w:val="72"/>
          <w:u w:val="single"/>
        </w:rPr>
        <w:t>Testplan</w:t>
      </w:r>
    </w:p>
    <w:p w14:paraId="5F0B209B" w14:textId="5BFABF0B" w:rsidR="001338C4" w:rsidRPr="00B00BAE" w:rsidRDefault="002A4B7C" w:rsidP="008D5B7E">
      <w:pPr>
        <w:rPr>
          <w:sz w:val="36"/>
          <w:szCs w:val="36"/>
          <w:lang w:val="nl-BE"/>
        </w:rPr>
      </w:pPr>
      <w:r w:rsidRPr="00B00BAE">
        <w:rPr>
          <w:sz w:val="36"/>
          <w:szCs w:val="36"/>
          <w:lang w:val="nl-BE"/>
        </w:rPr>
        <w:t xml:space="preserve">Fase 2: </w:t>
      </w:r>
      <w:r w:rsidR="00B00BAE" w:rsidRPr="00B00BAE">
        <w:rPr>
          <w:sz w:val="36"/>
          <w:szCs w:val="36"/>
          <w:lang w:val="nl-BE"/>
        </w:rPr>
        <w:t>Bouw het LAN v</w:t>
      </w:r>
      <w:r w:rsidR="00B00BAE">
        <w:rPr>
          <w:sz w:val="36"/>
          <w:szCs w:val="36"/>
          <w:lang w:val="nl-BE"/>
        </w:rPr>
        <w:t>oor SafeUS – Router on a stick</w:t>
      </w:r>
    </w:p>
    <w:p w14:paraId="2CFFA09A" w14:textId="49289A36" w:rsidR="0048308A" w:rsidRPr="0048308A" w:rsidRDefault="0048308A" w:rsidP="008D5B7E">
      <w:pPr>
        <w:rPr>
          <w:u w:val="single"/>
          <w:lang w:val="nl-NL"/>
        </w:rPr>
      </w:pPr>
      <w:r w:rsidRPr="0048308A">
        <w:rPr>
          <w:u w:val="single"/>
          <w:lang w:val="nl-NL"/>
        </w:rPr>
        <w:t>DOELSTELLINGEN</w:t>
      </w:r>
    </w:p>
    <w:p w14:paraId="2BA03E9A" w14:textId="77777777" w:rsidR="006F2889" w:rsidRDefault="0048308A" w:rsidP="008D5B7E">
      <w:pPr>
        <w:rPr>
          <w:lang w:val="nl-NL"/>
        </w:rPr>
      </w:pPr>
      <w:r>
        <w:rPr>
          <w:lang w:val="nl-NL"/>
        </w:rPr>
        <w:t xml:space="preserve">Het doel van dit testplan is om na te gaan of de </w:t>
      </w:r>
      <w:r w:rsidR="00254180">
        <w:rPr>
          <w:lang w:val="nl-NL"/>
        </w:rPr>
        <w:t>configuratie van onderstaande aspecten correct werd uitgevoerd:</w:t>
      </w:r>
    </w:p>
    <w:p w14:paraId="2E04654B" w14:textId="6BD9085F" w:rsidR="000F7354" w:rsidRDefault="006F2889" w:rsidP="006F2889">
      <w:pPr>
        <w:pStyle w:val="Lijstalinea"/>
        <w:numPr>
          <w:ilvl w:val="0"/>
          <w:numId w:val="10"/>
        </w:numPr>
        <w:rPr>
          <w:lang w:val="nl-NL"/>
        </w:rPr>
      </w:pPr>
      <w:r>
        <w:rPr>
          <w:lang w:val="nl-NL"/>
        </w:rPr>
        <w:t>Basisconfiguratie van de switches</w:t>
      </w:r>
      <w:r w:rsidR="003A6DBC">
        <w:rPr>
          <w:lang w:val="nl-NL"/>
        </w:rPr>
        <w:t xml:space="preserve"> en routers</w:t>
      </w:r>
      <w:r w:rsidR="008F6FC6">
        <w:rPr>
          <w:lang w:val="nl-NL"/>
        </w:rPr>
        <w:t xml:space="preserve"> (paswoorden = “cisco”)</w:t>
      </w:r>
    </w:p>
    <w:p w14:paraId="6161E854" w14:textId="77777777" w:rsidR="000F7354" w:rsidRDefault="000F7354" w:rsidP="006F2889">
      <w:pPr>
        <w:pStyle w:val="Lijstalinea"/>
        <w:numPr>
          <w:ilvl w:val="0"/>
          <w:numId w:val="10"/>
        </w:numPr>
        <w:rPr>
          <w:lang w:val="nl-NL"/>
        </w:rPr>
      </w:pPr>
      <w:r>
        <w:rPr>
          <w:lang w:val="nl-NL"/>
        </w:rPr>
        <w:t>Instellen van de VLANs</w:t>
      </w:r>
    </w:p>
    <w:p w14:paraId="0C585C6F" w14:textId="77777777" w:rsidR="000F7354" w:rsidRDefault="000F7354" w:rsidP="006F2889">
      <w:pPr>
        <w:pStyle w:val="Lijstalinea"/>
        <w:numPr>
          <w:ilvl w:val="0"/>
          <w:numId w:val="10"/>
        </w:numPr>
        <w:rPr>
          <w:lang w:val="nl-NL"/>
        </w:rPr>
      </w:pPr>
      <w:r>
        <w:rPr>
          <w:lang w:val="nl-NL"/>
        </w:rPr>
        <w:t>Configuratie van de switchpoorten</w:t>
      </w:r>
    </w:p>
    <w:p w14:paraId="5EAD61C1" w14:textId="77777777" w:rsidR="003A6DBC" w:rsidRDefault="000F7354" w:rsidP="006F2889">
      <w:pPr>
        <w:pStyle w:val="Lijstalinea"/>
        <w:numPr>
          <w:ilvl w:val="0"/>
          <w:numId w:val="10"/>
        </w:numPr>
        <w:rPr>
          <w:lang w:val="nl-NL"/>
        </w:rPr>
      </w:pPr>
      <w:r>
        <w:rPr>
          <w:lang w:val="nl-NL"/>
        </w:rPr>
        <w:t>Configuratie van de trunkpoorten</w:t>
      </w:r>
    </w:p>
    <w:p w14:paraId="4440A5D3" w14:textId="6660F304" w:rsidR="006E17CA" w:rsidRDefault="002A4B7C" w:rsidP="006F2889">
      <w:pPr>
        <w:pStyle w:val="Lijstalinea"/>
        <w:numPr>
          <w:ilvl w:val="0"/>
          <w:numId w:val="10"/>
        </w:numPr>
        <w:rPr>
          <w:lang w:val="nl-NL"/>
        </w:rPr>
      </w:pPr>
      <w:r w:rsidRPr="006F2889">
        <w:rPr>
          <w:lang w:val="nl-NL"/>
        </w:rPr>
        <w:t>Inter-VLAN routing</w:t>
      </w:r>
      <w:r w:rsidR="00980D0F">
        <w:rPr>
          <w:lang w:val="nl-NL"/>
        </w:rPr>
        <w:tab/>
      </w:r>
    </w:p>
    <w:p w14:paraId="66F032FC" w14:textId="77777777" w:rsidR="00B33D10" w:rsidRDefault="002A4B7C" w:rsidP="00B33D10">
      <w:pPr>
        <w:pStyle w:val="Lijstalinea"/>
        <w:numPr>
          <w:ilvl w:val="0"/>
          <w:numId w:val="10"/>
        </w:numPr>
        <w:rPr>
          <w:lang w:val="nl-NL"/>
        </w:rPr>
      </w:pPr>
      <w:r w:rsidRPr="006F2889">
        <w:rPr>
          <w:lang w:val="nl-NL"/>
        </w:rPr>
        <w:t xml:space="preserve">Statische routes tussen </w:t>
      </w:r>
      <w:r w:rsidR="006E17CA">
        <w:rPr>
          <w:lang w:val="nl-NL"/>
        </w:rPr>
        <w:t>de routers van Chicago en New Yor</w:t>
      </w:r>
      <w:r w:rsidR="00B33D10">
        <w:rPr>
          <w:lang w:val="nl-NL"/>
        </w:rPr>
        <w:t>k</w:t>
      </w:r>
    </w:p>
    <w:p w14:paraId="085C8929" w14:textId="1835F529" w:rsidR="001338C4" w:rsidRPr="00B33D10" w:rsidRDefault="002A4B7C" w:rsidP="00B33D10">
      <w:pPr>
        <w:pStyle w:val="Lijstalinea"/>
        <w:numPr>
          <w:ilvl w:val="0"/>
          <w:numId w:val="10"/>
        </w:numPr>
        <w:rPr>
          <w:lang w:val="nl-NL"/>
        </w:rPr>
      </w:pPr>
      <w:r w:rsidRPr="00B33D10">
        <w:rPr>
          <w:lang w:val="nl-NL"/>
        </w:rPr>
        <w:t>Netwer</w:t>
      </w:r>
      <w:r w:rsidR="00B33D10">
        <w:rPr>
          <w:lang w:val="nl-NL"/>
        </w:rPr>
        <w:t>verbinding</w:t>
      </w:r>
      <w:r w:rsidRPr="00B33D10">
        <w:rPr>
          <w:lang w:val="nl-NL"/>
        </w:rPr>
        <w:t xml:space="preserve"> tussen</w:t>
      </w:r>
      <w:r w:rsidR="00B33D10">
        <w:rPr>
          <w:lang w:val="nl-NL"/>
        </w:rPr>
        <w:t xml:space="preserve"> de</w:t>
      </w:r>
      <w:r w:rsidRPr="00B33D10">
        <w:rPr>
          <w:lang w:val="nl-NL"/>
        </w:rPr>
        <w:t xml:space="preserve"> hosts</w:t>
      </w:r>
    </w:p>
    <w:p w14:paraId="6106AC21" w14:textId="2F8BA454" w:rsidR="001338C4" w:rsidRPr="00D73E25" w:rsidRDefault="00D73E25" w:rsidP="008D5B7E">
      <w:pPr>
        <w:rPr>
          <w:u w:val="single"/>
        </w:rPr>
      </w:pPr>
      <w:r w:rsidRPr="00D73E25">
        <w:rPr>
          <w:u w:val="single"/>
        </w:rPr>
        <w:t>INFRASTRUCTUUR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338C4" w:rsidRPr="00F85BA3" w14:paraId="5D31BDF2" w14:textId="77777777">
        <w:tc>
          <w:tcPr>
            <w:tcW w:w="2880" w:type="dxa"/>
          </w:tcPr>
          <w:p w14:paraId="58065DB5" w14:textId="7660375C" w:rsidR="001338C4" w:rsidRPr="00F85BA3" w:rsidRDefault="00123B00" w:rsidP="008D5B7E">
            <w:pPr>
              <w:rPr>
                <w:b/>
                <w:bCs/>
              </w:rPr>
            </w:pPr>
            <w:r>
              <w:rPr>
                <w:b/>
                <w:bCs/>
              </w:rPr>
              <w:t>Device</w:t>
            </w:r>
          </w:p>
        </w:tc>
        <w:tc>
          <w:tcPr>
            <w:tcW w:w="2880" w:type="dxa"/>
          </w:tcPr>
          <w:p w14:paraId="0745BBEE" w14:textId="77777777" w:rsidR="001338C4" w:rsidRPr="00F85BA3" w:rsidRDefault="002A4B7C" w:rsidP="008D5B7E">
            <w:pPr>
              <w:rPr>
                <w:b/>
                <w:bCs/>
              </w:rPr>
            </w:pPr>
            <w:r w:rsidRPr="00F85BA3">
              <w:rPr>
                <w:b/>
                <w:bCs/>
              </w:rPr>
              <w:t>Hostname</w:t>
            </w:r>
          </w:p>
        </w:tc>
        <w:tc>
          <w:tcPr>
            <w:tcW w:w="2880" w:type="dxa"/>
          </w:tcPr>
          <w:p w14:paraId="19473E67" w14:textId="77777777" w:rsidR="001338C4" w:rsidRPr="00F85BA3" w:rsidRDefault="002A4B7C" w:rsidP="008D5B7E">
            <w:pPr>
              <w:rPr>
                <w:b/>
                <w:bCs/>
              </w:rPr>
            </w:pPr>
            <w:r w:rsidRPr="00F85BA3">
              <w:rPr>
                <w:b/>
                <w:bCs/>
              </w:rPr>
              <w:t>IP-adres</w:t>
            </w:r>
          </w:p>
        </w:tc>
      </w:tr>
      <w:tr w:rsidR="001338C4" w14:paraId="7E7FBB57" w14:textId="77777777">
        <w:tc>
          <w:tcPr>
            <w:tcW w:w="2880" w:type="dxa"/>
          </w:tcPr>
          <w:p w14:paraId="5850E686" w14:textId="77777777" w:rsidR="001338C4" w:rsidRDefault="002A4B7C" w:rsidP="008D5B7E">
            <w:r>
              <w:t>Switch Chicago</w:t>
            </w:r>
          </w:p>
        </w:tc>
        <w:tc>
          <w:tcPr>
            <w:tcW w:w="2880" w:type="dxa"/>
          </w:tcPr>
          <w:p w14:paraId="32A874F4" w14:textId="43282057" w:rsidR="001338C4" w:rsidRDefault="00AD3822" w:rsidP="008D5B7E">
            <w:r>
              <w:t>US_AccessSW_CHI</w:t>
            </w:r>
          </w:p>
        </w:tc>
        <w:tc>
          <w:tcPr>
            <w:tcW w:w="2880" w:type="dxa"/>
          </w:tcPr>
          <w:p w14:paraId="039B790E" w14:textId="15E465D2" w:rsidR="001338C4" w:rsidRDefault="00AD3822" w:rsidP="008D5B7E">
            <w:r>
              <w:t>10.2.100.10 /27</w:t>
            </w:r>
          </w:p>
        </w:tc>
      </w:tr>
      <w:tr w:rsidR="001338C4" w14:paraId="0FA2DBAD" w14:textId="77777777">
        <w:tc>
          <w:tcPr>
            <w:tcW w:w="2880" w:type="dxa"/>
          </w:tcPr>
          <w:p w14:paraId="0542EDB9" w14:textId="77777777" w:rsidR="001338C4" w:rsidRDefault="002A4B7C" w:rsidP="008D5B7E">
            <w:r>
              <w:t>Switch New York</w:t>
            </w:r>
          </w:p>
        </w:tc>
        <w:tc>
          <w:tcPr>
            <w:tcW w:w="2880" w:type="dxa"/>
          </w:tcPr>
          <w:p w14:paraId="73A68215" w14:textId="1AAA0908" w:rsidR="001338C4" w:rsidRDefault="00AD3822" w:rsidP="008D5B7E">
            <w:r>
              <w:t>US_AccessSW-NY</w:t>
            </w:r>
          </w:p>
        </w:tc>
        <w:tc>
          <w:tcPr>
            <w:tcW w:w="2880" w:type="dxa"/>
          </w:tcPr>
          <w:p w14:paraId="55D96274" w14:textId="1155383B" w:rsidR="001338C4" w:rsidRDefault="00AD3822" w:rsidP="008D5B7E">
            <w:r>
              <w:t>10.1.100.10 /27</w:t>
            </w:r>
          </w:p>
        </w:tc>
      </w:tr>
      <w:tr w:rsidR="001338C4" w14:paraId="24FFCD88" w14:textId="77777777">
        <w:tc>
          <w:tcPr>
            <w:tcW w:w="2880" w:type="dxa"/>
          </w:tcPr>
          <w:p w14:paraId="75D24606" w14:textId="77777777" w:rsidR="001338C4" w:rsidRDefault="002A4B7C" w:rsidP="008D5B7E">
            <w:r>
              <w:t>Router Chicago</w:t>
            </w:r>
          </w:p>
        </w:tc>
        <w:tc>
          <w:tcPr>
            <w:tcW w:w="2880" w:type="dxa"/>
          </w:tcPr>
          <w:p w14:paraId="1ED54DA4" w14:textId="3B1618A0" w:rsidR="001338C4" w:rsidRDefault="001D57EA" w:rsidP="008D5B7E">
            <w:r>
              <w:t>US_Roas_CHI</w:t>
            </w:r>
          </w:p>
        </w:tc>
        <w:tc>
          <w:tcPr>
            <w:tcW w:w="2880" w:type="dxa"/>
          </w:tcPr>
          <w:p w14:paraId="781050FC" w14:textId="596051DC" w:rsidR="001338C4" w:rsidRDefault="007C2D12" w:rsidP="008D5B7E">
            <w:r>
              <w:t>172.16.1.9 /30</w:t>
            </w:r>
          </w:p>
        </w:tc>
      </w:tr>
      <w:tr w:rsidR="001338C4" w14:paraId="753C9AD1" w14:textId="77777777">
        <w:tc>
          <w:tcPr>
            <w:tcW w:w="2880" w:type="dxa"/>
          </w:tcPr>
          <w:p w14:paraId="047CA929" w14:textId="77777777" w:rsidR="001338C4" w:rsidRDefault="002A4B7C" w:rsidP="008D5B7E">
            <w:r>
              <w:t>Router New York</w:t>
            </w:r>
          </w:p>
        </w:tc>
        <w:tc>
          <w:tcPr>
            <w:tcW w:w="2880" w:type="dxa"/>
          </w:tcPr>
          <w:p w14:paraId="3D7239B3" w14:textId="7EE28D69" w:rsidR="001338C4" w:rsidRDefault="001D57EA" w:rsidP="008D5B7E">
            <w:r>
              <w:t>US_Roas_NY</w:t>
            </w:r>
          </w:p>
        </w:tc>
        <w:tc>
          <w:tcPr>
            <w:tcW w:w="2880" w:type="dxa"/>
          </w:tcPr>
          <w:p w14:paraId="621C5D85" w14:textId="12B8847B" w:rsidR="001338C4" w:rsidRDefault="002A4B7C" w:rsidP="008D5B7E">
            <w:r>
              <w:t>1</w:t>
            </w:r>
            <w:r w:rsidR="007C2D12">
              <w:t>72</w:t>
            </w:r>
            <w:r>
              <w:t>.1</w:t>
            </w:r>
            <w:r w:rsidR="007C2D12">
              <w:t>6</w:t>
            </w:r>
            <w:r>
              <w:t>.</w:t>
            </w:r>
            <w:r w:rsidR="007C2D12">
              <w:t>1</w:t>
            </w:r>
            <w:r>
              <w:t>.</w:t>
            </w:r>
            <w:r w:rsidR="007C2D12">
              <w:t>10</w:t>
            </w:r>
            <w:r>
              <w:t xml:space="preserve"> /30</w:t>
            </w:r>
          </w:p>
        </w:tc>
      </w:tr>
      <w:tr w:rsidR="001338C4" w14:paraId="7380D8D8" w14:textId="77777777">
        <w:tc>
          <w:tcPr>
            <w:tcW w:w="2880" w:type="dxa"/>
          </w:tcPr>
          <w:p w14:paraId="310C4C85" w14:textId="4B072491" w:rsidR="001338C4" w:rsidRDefault="001D23EC" w:rsidP="008D5B7E">
            <w:r>
              <w:t>Endpoint</w:t>
            </w:r>
            <w:r w:rsidR="002A4B7C">
              <w:t xml:space="preserve"> Chicago</w:t>
            </w:r>
          </w:p>
        </w:tc>
        <w:tc>
          <w:tcPr>
            <w:tcW w:w="2880" w:type="dxa"/>
          </w:tcPr>
          <w:p w14:paraId="3FE06940" w14:textId="7425B21F" w:rsidR="001338C4" w:rsidRDefault="002A4B7C" w:rsidP="008D5B7E">
            <w:r>
              <w:t>CHI</w:t>
            </w:r>
            <w:r w:rsidR="00BB6FB7">
              <w:t>-PC0</w:t>
            </w:r>
            <w:r>
              <w:t>1</w:t>
            </w:r>
          </w:p>
        </w:tc>
        <w:tc>
          <w:tcPr>
            <w:tcW w:w="2880" w:type="dxa"/>
          </w:tcPr>
          <w:p w14:paraId="1F329B69" w14:textId="2692803C" w:rsidR="001338C4" w:rsidRDefault="002A4B7C" w:rsidP="008D5B7E">
            <w:r>
              <w:t>10.2.</w:t>
            </w:r>
            <w:r w:rsidR="00616789">
              <w:t>10</w:t>
            </w:r>
            <w:r>
              <w:t>.10 /2</w:t>
            </w:r>
            <w:r w:rsidR="00616789">
              <w:t>6</w:t>
            </w:r>
          </w:p>
        </w:tc>
      </w:tr>
      <w:tr w:rsidR="001338C4" w14:paraId="54685AA7" w14:textId="77777777">
        <w:tc>
          <w:tcPr>
            <w:tcW w:w="2880" w:type="dxa"/>
          </w:tcPr>
          <w:p w14:paraId="310BBE2C" w14:textId="2AB49B9C" w:rsidR="001338C4" w:rsidRDefault="001D23EC" w:rsidP="008D5B7E">
            <w:r>
              <w:t>Endpoint</w:t>
            </w:r>
            <w:r w:rsidR="002A4B7C">
              <w:t xml:space="preserve"> New York</w:t>
            </w:r>
          </w:p>
        </w:tc>
        <w:tc>
          <w:tcPr>
            <w:tcW w:w="2880" w:type="dxa"/>
          </w:tcPr>
          <w:p w14:paraId="2A8B6073" w14:textId="44F8039A" w:rsidR="001338C4" w:rsidRDefault="002A4B7C" w:rsidP="008D5B7E">
            <w:r>
              <w:t>NY</w:t>
            </w:r>
            <w:r w:rsidR="00BB6FB7">
              <w:t>-PC01</w:t>
            </w:r>
          </w:p>
        </w:tc>
        <w:tc>
          <w:tcPr>
            <w:tcW w:w="2880" w:type="dxa"/>
          </w:tcPr>
          <w:p w14:paraId="3FFFD3AD" w14:textId="42C09C7D" w:rsidR="001338C4" w:rsidRDefault="002A4B7C" w:rsidP="008D5B7E">
            <w:r>
              <w:t>10.1.</w:t>
            </w:r>
            <w:r w:rsidR="00616789">
              <w:t>10</w:t>
            </w:r>
            <w:r>
              <w:t>.10 /24</w:t>
            </w:r>
          </w:p>
        </w:tc>
      </w:tr>
    </w:tbl>
    <w:p w14:paraId="56B232E4" w14:textId="77777777" w:rsidR="00AD3822" w:rsidRDefault="00AD3822" w:rsidP="008D5B7E"/>
    <w:p w14:paraId="226BB17C" w14:textId="7B11B63D" w:rsidR="00173C07" w:rsidRDefault="00AE52B7" w:rsidP="008D5B7E">
      <w:r w:rsidRPr="00AE52B7">
        <w:rPr>
          <w:noProof/>
        </w:rPr>
        <w:drawing>
          <wp:inline distT="0" distB="0" distL="0" distR="0" wp14:anchorId="71894043" wp14:editId="688E6339">
            <wp:extent cx="3733185" cy="2571750"/>
            <wp:effectExtent l="0" t="0" r="635" b="0"/>
            <wp:docPr id="472169573" name="Afbeelding 1" descr="Afbeelding met tekst, schermopname, diagram, lijn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69573" name="Afbeelding 1" descr="Afbeelding met tekst, schermopname, diagram, lijn&#10;&#10;Door AI gegenereerde inhoud is mogelijk onjuis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9404" cy="2576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2EEFF" w14:textId="167ABFF9" w:rsidR="00C9253F" w:rsidRPr="00777DEE" w:rsidRDefault="00777DEE" w:rsidP="008D5B7E">
      <w:pPr>
        <w:rPr>
          <w:u w:val="single"/>
          <w:lang w:val="nl-BE"/>
        </w:rPr>
      </w:pPr>
      <w:r w:rsidRPr="00777DEE">
        <w:rPr>
          <w:u w:val="single"/>
          <w:lang w:val="nl-BE"/>
        </w:rPr>
        <w:lastRenderedPageBreak/>
        <w:t>UI</w:t>
      </w:r>
      <w:r>
        <w:rPr>
          <w:u w:val="single"/>
          <w:lang w:val="nl-BE"/>
        </w:rPr>
        <w:t>TGEVOERDE TESTS</w:t>
      </w:r>
    </w:p>
    <w:p w14:paraId="11408BD6" w14:textId="588CB89B" w:rsidR="001338C4" w:rsidRPr="00C9253F" w:rsidRDefault="002A4B7C" w:rsidP="008D5B7E">
      <w:pPr>
        <w:rPr>
          <w:u w:val="single"/>
          <w:lang w:val="nl-BE"/>
        </w:rPr>
      </w:pPr>
      <w:r w:rsidRPr="00C9253F">
        <w:rPr>
          <w:lang w:val="nl-BE"/>
        </w:rPr>
        <w:t>VLAN-configuratie op de switches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13"/>
        <w:gridCol w:w="2767"/>
        <w:gridCol w:w="113"/>
        <w:gridCol w:w="2767"/>
        <w:gridCol w:w="113"/>
        <w:gridCol w:w="2767"/>
        <w:gridCol w:w="113"/>
      </w:tblGrid>
      <w:tr w:rsidR="001338C4" w:rsidRPr="00F85BA3" w14:paraId="6100F712" w14:textId="77777777" w:rsidTr="00590C06">
        <w:trPr>
          <w:gridAfter w:val="1"/>
          <w:wAfter w:w="113" w:type="dxa"/>
        </w:trPr>
        <w:tc>
          <w:tcPr>
            <w:tcW w:w="2880" w:type="dxa"/>
            <w:gridSpan w:val="2"/>
            <w:shd w:val="clear" w:color="auto" w:fill="8DB3E2" w:themeFill="text2" w:themeFillTint="66"/>
          </w:tcPr>
          <w:p w14:paraId="74414C88" w14:textId="345BD35E" w:rsidR="001338C4" w:rsidRPr="00F85BA3" w:rsidRDefault="002A4B7C" w:rsidP="008D5B7E">
            <w:pPr>
              <w:rPr>
                <w:b/>
                <w:bCs/>
              </w:rPr>
            </w:pPr>
            <w:r w:rsidRPr="00F85BA3">
              <w:rPr>
                <w:b/>
                <w:bCs/>
              </w:rPr>
              <w:t>Test</w:t>
            </w:r>
          </w:p>
        </w:tc>
        <w:tc>
          <w:tcPr>
            <w:tcW w:w="2880" w:type="dxa"/>
            <w:gridSpan w:val="2"/>
            <w:shd w:val="clear" w:color="auto" w:fill="8DB3E2" w:themeFill="text2" w:themeFillTint="66"/>
          </w:tcPr>
          <w:p w14:paraId="0821FBAA" w14:textId="77777777" w:rsidR="001338C4" w:rsidRPr="00F85BA3" w:rsidRDefault="002A4B7C" w:rsidP="008D5B7E">
            <w:pPr>
              <w:rPr>
                <w:b/>
                <w:bCs/>
              </w:rPr>
            </w:pPr>
            <w:r w:rsidRPr="00F85BA3">
              <w:rPr>
                <w:b/>
                <w:bCs/>
              </w:rPr>
              <w:t>Verwacht resultaat</w:t>
            </w:r>
          </w:p>
        </w:tc>
        <w:tc>
          <w:tcPr>
            <w:tcW w:w="2880" w:type="dxa"/>
            <w:gridSpan w:val="2"/>
            <w:shd w:val="clear" w:color="auto" w:fill="8DB3E2" w:themeFill="text2" w:themeFillTint="66"/>
          </w:tcPr>
          <w:p w14:paraId="1AC05EC9" w14:textId="77777777" w:rsidR="001338C4" w:rsidRPr="00F85BA3" w:rsidRDefault="002A4B7C" w:rsidP="008D5B7E">
            <w:pPr>
              <w:rPr>
                <w:b/>
                <w:bCs/>
              </w:rPr>
            </w:pPr>
            <w:r w:rsidRPr="00F85BA3">
              <w:rPr>
                <w:b/>
                <w:bCs/>
              </w:rPr>
              <w:t>Commando</w:t>
            </w:r>
          </w:p>
        </w:tc>
      </w:tr>
      <w:tr w:rsidR="001338C4" w14:paraId="6F900B1C" w14:textId="77777777">
        <w:trPr>
          <w:gridAfter w:val="1"/>
          <w:wAfter w:w="113" w:type="dxa"/>
        </w:trPr>
        <w:tc>
          <w:tcPr>
            <w:tcW w:w="2880" w:type="dxa"/>
            <w:gridSpan w:val="2"/>
          </w:tcPr>
          <w:p w14:paraId="7D135443" w14:textId="0AD4245B" w:rsidR="001338C4" w:rsidRPr="00F85BA3" w:rsidRDefault="009647B6" w:rsidP="008D5B7E">
            <w:pPr>
              <w:rPr>
                <w:lang w:val="nl-NL"/>
              </w:rPr>
            </w:pPr>
            <w:r>
              <w:rPr>
                <w:lang w:val="nl-NL"/>
              </w:rPr>
              <w:t xml:space="preserve">Correcte </w:t>
            </w:r>
            <w:r w:rsidR="002A4B7C" w:rsidRPr="00F85BA3">
              <w:rPr>
                <w:lang w:val="nl-NL"/>
              </w:rPr>
              <w:t xml:space="preserve">VLAN-configuratie op </w:t>
            </w:r>
            <w:r w:rsidR="009D50A0">
              <w:rPr>
                <w:lang w:val="nl-NL"/>
              </w:rPr>
              <w:t>US_AccessSW_CHI</w:t>
            </w:r>
          </w:p>
        </w:tc>
        <w:tc>
          <w:tcPr>
            <w:tcW w:w="2880" w:type="dxa"/>
            <w:gridSpan w:val="2"/>
          </w:tcPr>
          <w:p w14:paraId="69948FAA" w14:textId="6A0181F6" w:rsidR="001338C4" w:rsidRPr="00915D86" w:rsidRDefault="003C6262" w:rsidP="008D5B7E">
            <w:pPr>
              <w:rPr>
                <w:lang w:val="nl-BE"/>
              </w:rPr>
            </w:pPr>
            <w:r w:rsidRPr="00915D86">
              <w:rPr>
                <w:lang w:val="nl-BE"/>
              </w:rPr>
              <w:t>VLANs</w:t>
            </w:r>
            <w:r w:rsidR="002A4B7C" w:rsidRPr="00915D86">
              <w:rPr>
                <w:lang w:val="nl-BE"/>
              </w:rPr>
              <w:t xml:space="preserve"> 10, 20, 100, 200 zijn aanwezig</w:t>
            </w:r>
            <w:r w:rsidR="00915D86" w:rsidRPr="00915D86">
              <w:rPr>
                <w:lang w:val="nl-BE"/>
              </w:rPr>
              <w:t xml:space="preserve"> en c</w:t>
            </w:r>
            <w:r w:rsidR="00915D86">
              <w:rPr>
                <w:lang w:val="nl-BE"/>
              </w:rPr>
              <w:t>orrecte naam</w:t>
            </w:r>
          </w:p>
        </w:tc>
        <w:tc>
          <w:tcPr>
            <w:tcW w:w="2880" w:type="dxa"/>
            <w:gridSpan w:val="2"/>
          </w:tcPr>
          <w:p w14:paraId="03585A62" w14:textId="77777777" w:rsidR="001338C4" w:rsidRDefault="002A4B7C" w:rsidP="008D5B7E">
            <w:r>
              <w:t>show vlan brief</w:t>
            </w:r>
          </w:p>
        </w:tc>
      </w:tr>
      <w:tr w:rsidR="003C6262" w14:paraId="185EF948" w14:textId="77777777" w:rsidTr="00590C06">
        <w:trPr>
          <w:gridAfter w:val="1"/>
          <w:wAfter w:w="113" w:type="dxa"/>
        </w:trPr>
        <w:tc>
          <w:tcPr>
            <w:tcW w:w="8640" w:type="dxa"/>
            <w:gridSpan w:val="6"/>
            <w:shd w:val="clear" w:color="auto" w:fill="8DB3E2" w:themeFill="text2" w:themeFillTint="66"/>
          </w:tcPr>
          <w:p w14:paraId="03A2D200" w14:textId="5E7905ED" w:rsidR="003C6262" w:rsidRPr="003C6262" w:rsidRDefault="003C6262" w:rsidP="008D5B7E">
            <w:pPr>
              <w:rPr>
                <w:b/>
                <w:bCs/>
              </w:rPr>
            </w:pPr>
            <w:r w:rsidRPr="003C6262">
              <w:rPr>
                <w:b/>
                <w:bCs/>
              </w:rPr>
              <w:t>Resultaat</w:t>
            </w:r>
          </w:p>
        </w:tc>
      </w:tr>
      <w:tr w:rsidR="003C6262" w14:paraId="73CC349C" w14:textId="77777777" w:rsidTr="00893C18">
        <w:trPr>
          <w:gridAfter w:val="1"/>
          <w:wAfter w:w="113" w:type="dxa"/>
        </w:trPr>
        <w:tc>
          <w:tcPr>
            <w:tcW w:w="8640" w:type="dxa"/>
            <w:gridSpan w:val="6"/>
          </w:tcPr>
          <w:p w14:paraId="4E68D37B" w14:textId="1874CF40" w:rsidR="003C6262" w:rsidRDefault="00590C06" w:rsidP="008D5B7E">
            <w:r w:rsidRPr="00590C06">
              <w:rPr>
                <w:noProof/>
              </w:rPr>
              <w:drawing>
                <wp:inline distT="0" distB="0" distL="0" distR="0" wp14:anchorId="543F9A6C" wp14:editId="2A8BF067">
                  <wp:extent cx="4019550" cy="1716269"/>
                  <wp:effectExtent l="0" t="0" r="0" b="0"/>
                  <wp:docPr id="1529284615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928461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0554" cy="1720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E7C062" w14:textId="77777777" w:rsidR="003C6262" w:rsidRDefault="003C6262" w:rsidP="008D5B7E"/>
        </w:tc>
      </w:tr>
      <w:tr w:rsidR="00107118" w14:paraId="36A715D7" w14:textId="77777777" w:rsidTr="00107118">
        <w:trPr>
          <w:gridAfter w:val="1"/>
          <w:wAfter w:w="113" w:type="dxa"/>
        </w:trPr>
        <w:tc>
          <w:tcPr>
            <w:tcW w:w="2880" w:type="dxa"/>
            <w:gridSpan w:val="2"/>
            <w:shd w:val="clear" w:color="auto" w:fill="E5B8B7" w:themeFill="accent2" w:themeFillTint="66"/>
          </w:tcPr>
          <w:p w14:paraId="04072324" w14:textId="3DB737D7" w:rsidR="00107118" w:rsidRPr="00F85BA3" w:rsidRDefault="00107118" w:rsidP="00107118">
            <w:pPr>
              <w:rPr>
                <w:lang w:val="nl-NL"/>
              </w:rPr>
            </w:pPr>
            <w:bookmarkStart w:id="0" w:name="_Hlk190948977"/>
            <w:r w:rsidRPr="00F85BA3">
              <w:rPr>
                <w:b/>
                <w:bCs/>
              </w:rPr>
              <w:t>Test</w:t>
            </w:r>
          </w:p>
        </w:tc>
        <w:tc>
          <w:tcPr>
            <w:tcW w:w="2880" w:type="dxa"/>
            <w:gridSpan w:val="2"/>
            <w:shd w:val="clear" w:color="auto" w:fill="E5B8B7" w:themeFill="accent2" w:themeFillTint="66"/>
          </w:tcPr>
          <w:p w14:paraId="20DBDA32" w14:textId="6B1B8223" w:rsidR="00107118" w:rsidRPr="00915D86" w:rsidRDefault="00107118" w:rsidP="00107118">
            <w:pPr>
              <w:rPr>
                <w:lang w:val="nl-BE"/>
              </w:rPr>
            </w:pPr>
            <w:r w:rsidRPr="00F85BA3">
              <w:rPr>
                <w:b/>
                <w:bCs/>
              </w:rPr>
              <w:t>Verwacht resultaat</w:t>
            </w:r>
          </w:p>
        </w:tc>
        <w:tc>
          <w:tcPr>
            <w:tcW w:w="2880" w:type="dxa"/>
            <w:gridSpan w:val="2"/>
            <w:shd w:val="clear" w:color="auto" w:fill="E5B8B7" w:themeFill="accent2" w:themeFillTint="66"/>
          </w:tcPr>
          <w:p w14:paraId="2D4E79E5" w14:textId="0A167273" w:rsidR="00107118" w:rsidRDefault="00107118" w:rsidP="00107118">
            <w:r w:rsidRPr="00F85BA3">
              <w:rPr>
                <w:b/>
                <w:bCs/>
              </w:rPr>
              <w:t>Commando</w:t>
            </w:r>
          </w:p>
        </w:tc>
      </w:tr>
      <w:bookmarkEnd w:id="0"/>
      <w:tr w:rsidR="00107118" w14:paraId="71A5E2AF" w14:textId="77777777">
        <w:trPr>
          <w:gridAfter w:val="1"/>
          <w:wAfter w:w="113" w:type="dxa"/>
        </w:trPr>
        <w:tc>
          <w:tcPr>
            <w:tcW w:w="2880" w:type="dxa"/>
            <w:gridSpan w:val="2"/>
          </w:tcPr>
          <w:p w14:paraId="07AD3BB0" w14:textId="6D0993A9" w:rsidR="00107118" w:rsidRPr="00F85BA3" w:rsidRDefault="00107118" w:rsidP="00107118">
            <w:pPr>
              <w:rPr>
                <w:lang w:val="nl-NL"/>
              </w:rPr>
            </w:pPr>
            <w:r w:rsidRPr="00F85BA3">
              <w:rPr>
                <w:lang w:val="nl-NL"/>
              </w:rPr>
              <w:t>Co</w:t>
            </w:r>
            <w:r>
              <w:rPr>
                <w:lang w:val="nl-NL"/>
              </w:rPr>
              <w:t xml:space="preserve">rrecte </w:t>
            </w:r>
            <w:r w:rsidRPr="00F85BA3">
              <w:rPr>
                <w:lang w:val="nl-NL"/>
              </w:rPr>
              <w:t xml:space="preserve">VLAN-configuratie op </w:t>
            </w:r>
            <w:r>
              <w:rPr>
                <w:lang w:val="nl-NL"/>
              </w:rPr>
              <w:t>US_AccessSW_NY</w:t>
            </w:r>
          </w:p>
        </w:tc>
        <w:tc>
          <w:tcPr>
            <w:tcW w:w="2880" w:type="dxa"/>
            <w:gridSpan w:val="2"/>
          </w:tcPr>
          <w:p w14:paraId="1BD775AE" w14:textId="2372A578" w:rsidR="00107118" w:rsidRPr="00915D86" w:rsidRDefault="00107118" w:rsidP="00107118">
            <w:pPr>
              <w:rPr>
                <w:lang w:val="nl-BE"/>
              </w:rPr>
            </w:pPr>
            <w:r w:rsidRPr="00915D86">
              <w:rPr>
                <w:lang w:val="nl-BE"/>
              </w:rPr>
              <w:t>VLAN's 10, 20, 100, 200 zijn aanwezig en c</w:t>
            </w:r>
            <w:r>
              <w:rPr>
                <w:lang w:val="nl-BE"/>
              </w:rPr>
              <w:t>orrecte naam</w:t>
            </w:r>
          </w:p>
        </w:tc>
        <w:tc>
          <w:tcPr>
            <w:tcW w:w="2880" w:type="dxa"/>
            <w:gridSpan w:val="2"/>
          </w:tcPr>
          <w:p w14:paraId="33CA442B" w14:textId="0042B5CE" w:rsidR="00107118" w:rsidRDefault="00107118" w:rsidP="00107118">
            <w:r>
              <w:t>show vlan brief</w:t>
            </w:r>
          </w:p>
        </w:tc>
      </w:tr>
      <w:tr w:rsidR="00107118" w14:paraId="5BBCE8A5" w14:textId="77777777" w:rsidTr="00470AAF">
        <w:trPr>
          <w:gridAfter w:val="1"/>
          <w:wAfter w:w="113" w:type="dxa"/>
        </w:trPr>
        <w:tc>
          <w:tcPr>
            <w:tcW w:w="8640" w:type="dxa"/>
            <w:gridSpan w:val="6"/>
            <w:shd w:val="clear" w:color="auto" w:fill="E5B8B7" w:themeFill="accent2" w:themeFillTint="66"/>
          </w:tcPr>
          <w:p w14:paraId="15AAFD1C" w14:textId="26910B91" w:rsidR="00107118" w:rsidRPr="00107118" w:rsidRDefault="00107118" w:rsidP="00107118">
            <w:pPr>
              <w:rPr>
                <w:b/>
                <w:bCs/>
              </w:rPr>
            </w:pPr>
            <w:r>
              <w:rPr>
                <w:b/>
                <w:bCs/>
              </w:rPr>
              <w:t>Resultaat</w:t>
            </w:r>
          </w:p>
        </w:tc>
      </w:tr>
      <w:tr w:rsidR="00107118" w14:paraId="7DA5ACB9" w14:textId="77777777" w:rsidTr="005B7716">
        <w:trPr>
          <w:gridAfter w:val="1"/>
          <w:wAfter w:w="113" w:type="dxa"/>
        </w:trPr>
        <w:tc>
          <w:tcPr>
            <w:tcW w:w="8640" w:type="dxa"/>
            <w:gridSpan w:val="6"/>
          </w:tcPr>
          <w:p w14:paraId="0E7FC4FF" w14:textId="3FAF9A68" w:rsidR="00107118" w:rsidRDefault="00DF18AC" w:rsidP="00107118">
            <w:r w:rsidRPr="00DF18AC">
              <w:rPr>
                <w:noProof/>
              </w:rPr>
              <w:drawing>
                <wp:inline distT="0" distB="0" distL="0" distR="0" wp14:anchorId="4EC3606C" wp14:editId="3365AC08">
                  <wp:extent cx="4032250" cy="1739003"/>
                  <wp:effectExtent l="0" t="0" r="6350" b="0"/>
                  <wp:docPr id="433116673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311667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3016" cy="1743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45E66C" w14:textId="77777777" w:rsidR="00107118" w:rsidRDefault="00107118" w:rsidP="00107118"/>
        </w:tc>
      </w:tr>
      <w:tr w:rsidR="008F35FA" w14:paraId="4B71BF57" w14:textId="77777777" w:rsidTr="008F35FA">
        <w:trPr>
          <w:gridAfter w:val="1"/>
          <w:wAfter w:w="113" w:type="dxa"/>
        </w:trPr>
        <w:tc>
          <w:tcPr>
            <w:tcW w:w="2880" w:type="dxa"/>
            <w:gridSpan w:val="2"/>
            <w:shd w:val="clear" w:color="auto" w:fill="FBD4B4" w:themeFill="accent6" w:themeFillTint="66"/>
          </w:tcPr>
          <w:p w14:paraId="3061BB44" w14:textId="280E9C74" w:rsidR="008F35FA" w:rsidRPr="00F85BA3" w:rsidRDefault="008F35FA" w:rsidP="008F35FA">
            <w:pPr>
              <w:rPr>
                <w:lang w:val="nl-NL"/>
              </w:rPr>
            </w:pPr>
            <w:r w:rsidRPr="00F85BA3">
              <w:rPr>
                <w:b/>
                <w:bCs/>
              </w:rPr>
              <w:t>Test</w:t>
            </w:r>
          </w:p>
        </w:tc>
        <w:tc>
          <w:tcPr>
            <w:tcW w:w="2880" w:type="dxa"/>
            <w:gridSpan w:val="2"/>
            <w:shd w:val="clear" w:color="auto" w:fill="FBD4B4" w:themeFill="accent6" w:themeFillTint="66"/>
          </w:tcPr>
          <w:p w14:paraId="3059DD38" w14:textId="5394DEEA" w:rsidR="008F35FA" w:rsidRPr="00915D86" w:rsidRDefault="008F35FA" w:rsidP="008F35FA">
            <w:pPr>
              <w:rPr>
                <w:lang w:val="nl-BE"/>
              </w:rPr>
            </w:pPr>
            <w:r w:rsidRPr="00F85BA3">
              <w:rPr>
                <w:b/>
                <w:bCs/>
              </w:rPr>
              <w:t>Verwacht resultaat</w:t>
            </w:r>
          </w:p>
        </w:tc>
        <w:tc>
          <w:tcPr>
            <w:tcW w:w="2880" w:type="dxa"/>
            <w:gridSpan w:val="2"/>
            <w:shd w:val="clear" w:color="auto" w:fill="FBD4B4" w:themeFill="accent6" w:themeFillTint="66"/>
          </w:tcPr>
          <w:p w14:paraId="02888C0F" w14:textId="11388982" w:rsidR="008F35FA" w:rsidRDefault="008F35FA" w:rsidP="008F35FA">
            <w:r w:rsidRPr="00F85BA3">
              <w:rPr>
                <w:b/>
                <w:bCs/>
              </w:rPr>
              <w:t>Commando</w:t>
            </w:r>
          </w:p>
        </w:tc>
      </w:tr>
      <w:tr w:rsidR="008F35FA" w14:paraId="28AC58AF" w14:textId="77777777">
        <w:trPr>
          <w:gridAfter w:val="1"/>
          <w:wAfter w:w="113" w:type="dxa"/>
        </w:trPr>
        <w:tc>
          <w:tcPr>
            <w:tcW w:w="2880" w:type="dxa"/>
            <w:gridSpan w:val="2"/>
          </w:tcPr>
          <w:p w14:paraId="134753DB" w14:textId="6622B18C" w:rsidR="008F35FA" w:rsidRPr="009212B0" w:rsidRDefault="008F35FA" w:rsidP="008F35FA">
            <w:r w:rsidRPr="009212B0">
              <w:t xml:space="preserve">Controleer trunking op </w:t>
            </w:r>
            <w:r w:rsidR="009212B0" w:rsidRPr="009212B0">
              <w:t>US_Access</w:t>
            </w:r>
            <w:r w:rsidR="009212B0">
              <w:t>SW_CHI</w:t>
            </w:r>
          </w:p>
        </w:tc>
        <w:tc>
          <w:tcPr>
            <w:tcW w:w="2880" w:type="dxa"/>
            <w:gridSpan w:val="2"/>
          </w:tcPr>
          <w:p w14:paraId="3268B88C" w14:textId="5AADA565" w:rsidR="008F35FA" w:rsidRPr="00915D86" w:rsidRDefault="008F35FA" w:rsidP="008F35FA">
            <w:pPr>
              <w:rPr>
                <w:lang w:val="nl-BE"/>
              </w:rPr>
            </w:pPr>
            <w:r>
              <w:t>VLAN's 10,20,100,200 zijn toegestaan</w:t>
            </w:r>
          </w:p>
        </w:tc>
        <w:tc>
          <w:tcPr>
            <w:tcW w:w="2880" w:type="dxa"/>
            <w:gridSpan w:val="2"/>
          </w:tcPr>
          <w:p w14:paraId="767CB157" w14:textId="52AEE9DC" w:rsidR="008F35FA" w:rsidRDefault="008F35FA" w:rsidP="008F35FA">
            <w:r>
              <w:t>show interfaces trunk</w:t>
            </w:r>
          </w:p>
        </w:tc>
      </w:tr>
      <w:tr w:rsidR="008F35FA" w14:paraId="3C36430C" w14:textId="77777777" w:rsidTr="00584D0B">
        <w:trPr>
          <w:gridAfter w:val="1"/>
          <w:wAfter w:w="113" w:type="dxa"/>
        </w:trPr>
        <w:tc>
          <w:tcPr>
            <w:tcW w:w="8640" w:type="dxa"/>
            <w:gridSpan w:val="6"/>
            <w:shd w:val="clear" w:color="auto" w:fill="FBD4B4" w:themeFill="accent6" w:themeFillTint="66"/>
          </w:tcPr>
          <w:p w14:paraId="7E84802D" w14:textId="10DE001D" w:rsidR="008F35FA" w:rsidRPr="008F35FA" w:rsidRDefault="008F35FA" w:rsidP="008F35FA">
            <w:pPr>
              <w:rPr>
                <w:b/>
                <w:bCs/>
              </w:rPr>
            </w:pPr>
            <w:bookmarkStart w:id="1" w:name="_Hlk190949234"/>
            <w:r>
              <w:rPr>
                <w:b/>
                <w:bCs/>
              </w:rPr>
              <w:t>Resultaat</w:t>
            </w:r>
          </w:p>
        </w:tc>
      </w:tr>
      <w:bookmarkEnd w:id="1"/>
      <w:tr w:rsidR="008F35FA" w14:paraId="28FA0B23" w14:textId="77777777" w:rsidTr="009F1EB0">
        <w:trPr>
          <w:gridAfter w:val="1"/>
          <w:wAfter w:w="113" w:type="dxa"/>
        </w:trPr>
        <w:tc>
          <w:tcPr>
            <w:tcW w:w="8640" w:type="dxa"/>
            <w:gridSpan w:val="6"/>
          </w:tcPr>
          <w:p w14:paraId="34FF195C" w14:textId="3CDC380A" w:rsidR="009212B0" w:rsidRDefault="009212B0" w:rsidP="008F35FA">
            <w:r w:rsidRPr="009212B0">
              <w:rPr>
                <w:noProof/>
              </w:rPr>
              <w:drawing>
                <wp:inline distT="0" distB="0" distL="0" distR="0" wp14:anchorId="3CCCDC47" wp14:editId="1CC6A291">
                  <wp:extent cx="3968750" cy="1477158"/>
                  <wp:effectExtent l="0" t="0" r="0" b="8890"/>
                  <wp:docPr id="608488051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48805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1391" cy="1485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DBCAA6" w14:textId="77777777" w:rsidR="008F35FA" w:rsidRDefault="008F35FA" w:rsidP="008F35FA"/>
        </w:tc>
      </w:tr>
      <w:tr w:rsidR="009212B0" w14:paraId="54757C38" w14:textId="77777777" w:rsidTr="009212B0">
        <w:trPr>
          <w:gridBefore w:val="1"/>
          <w:wBefore w:w="113" w:type="dxa"/>
        </w:trPr>
        <w:tc>
          <w:tcPr>
            <w:tcW w:w="2880" w:type="dxa"/>
            <w:gridSpan w:val="2"/>
            <w:shd w:val="clear" w:color="auto" w:fill="92CDDC" w:themeFill="accent5" w:themeFillTint="99"/>
          </w:tcPr>
          <w:p w14:paraId="70B22502" w14:textId="77777777" w:rsidR="009212B0" w:rsidRPr="00F85BA3" w:rsidRDefault="009212B0" w:rsidP="00005370">
            <w:pPr>
              <w:rPr>
                <w:lang w:val="nl-NL"/>
              </w:rPr>
            </w:pPr>
            <w:r w:rsidRPr="00F85BA3">
              <w:rPr>
                <w:b/>
                <w:bCs/>
              </w:rPr>
              <w:lastRenderedPageBreak/>
              <w:t>Test</w:t>
            </w:r>
          </w:p>
        </w:tc>
        <w:tc>
          <w:tcPr>
            <w:tcW w:w="2880" w:type="dxa"/>
            <w:gridSpan w:val="2"/>
            <w:shd w:val="clear" w:color="auto" w:fill="92CDDC" w:themeFill="accent5" w:themeFillTint="99"/>
          </w:tcPr>
          <w:p w14:paraId="7D42AAF8" w14:textId="77777777" w:rsidR="009212B0" w:rsidRPr="00915D86" w:rsidRDefault="009212B0" w:rsidP="00005370">
            <w:pPr>
              <w:rPr>
                <w:lang w:val="nl-BE"/>
              </w:rPr>
            </w:pPr>
            <w:r w:rsidRPr="00F85BA3">
              <w:rPr>
                <w:b/>
                <w:bCs/>
              </w:rPr>
              <w:t>Verwacht resultaat</w:t>
            </w:r>
          </w:p>
        </w:tc>
        <w:tc>
          <w:tcPr>
            <w:tcW w:w="2880" w:type="dxa"/>
            <w:gridSpan w:val="2"/>
            <w:shd w:val="clear" w:color="auto" w:fill="92CDDC" w:themeFill="accent5" w:themeFillTint="99"/>
          </w:tcPr>
          <w:p w14:paraId="01A5E602" w14:textId="77777777" w:rsidR="009212B0" w:rsidRDefault="009212B0" w:rsidP="00005370">
            <w:r w:rsidRPr="00F85BA3">
              <w:rPr>
                <w:b/>
                <w:bCs/>
              </w:rPr>
              <w:t>Commando</w:t>
            </w:r>
          </w:p>
        </w:tc>
      </w:tr>
      <w:tr w:rsidR="009212B0" w14:paraId="524FB3DD" w14:textId="77777777" w:rsidTr="00005370">
        <w:trPr>
          <w:gridBefore w:val="1"/>
          <w:wBefore w:w="113" w:type="dxa"/>
        </w:trPr>
        <w:tc>
          <w:tcPr>
            <w:tcW w:w="2880" w:type="dxa"/>
            <w:gridSpan w:val="2"/>
          </w:tcPr>
          <w:p w14:paraId="3A2B519A" w14:textId="65F09C96" w:rsidR="009212B0" w:rsidRPr="00CF06C5" w:rsidRDefault="009212B0" w:rsidP="00005370">
            <w:r w:rsidRPr="00CF06C5">
              <w:t xml:space="preserve">Controleer trunking op </w:t>
            </w:r>
            <w:r w:rsidR="00CF06C5" w:rsidRPr="00CF06C5">
              <w:t>US_A</w:t>
            </w:r>
            <w:r w:rsidR="00CF06C5">
              <w:t>ccessSW_NY</w:t>
            </w:r>
          </w:p>
        </w:tc>
        <w:tc>
          <w:tcPr>
            <w:tcW w:w="2880" w:type="dxa"/>
            <w:gridSpan w:val="2"/>
          </w:tcPr>
          <w:p w14:paraId="2AE65D69" w14:textId="77777777" w:rsidR="009212B0" w:rsidRPr="00915D86" w:rsidRDefault="009212B0" w:rsidP="00005370">
            <w:pPr>
              <w:rPr>
                <w:lang w:val="nl-BE"/>
              </w:rPr>
            </w:pPr>
            <w:r>
              <w:t>VLAN's 10,20,100,200 zijn toegestaan</w:t>
            </w:r>
          </w:p>
        </w:tc>
        <w:tc>
          <w:tcPr>
            <w:tcW w:w="2880" w:type="dxa"/>
            <w:gridSpan w:val="2"/>
          </w:tcPr>
          <w:p w14:paraId="629A3E2A" w14:textId="77777777" w:rsidR="009212B0" w:rsidRDefault="009212B0" w:rsidP="00005370">
            <w:r>
              <w:t>show interfaces trunk</w:t>
            </w:r>
          </w:p>
        </w:tc>
      </w:tr>
      <w:tr w:rsidR="00CF06C5" w14:paraId="3A73E310" w14:textId="77777777" w:rsidTr="00CF06C5">
        <w:trPr>
          <w:gridBefore w:val="1"/>
          <w:wBefore w:w="113" w:type="dxa"/>
        </w:trPr>
        <w:tc>
          <w:tcPr>
            <w:tcW w:w="8640" w:type="dxa"/>
            <w:gridSpan w:val="6"/>
            <w:shd w:val="clear" w:color="auto" w:fill="92CDDC" w:themeFill="accent5" w:themeFillTint="99"/>
          </w:tcPr>
          <w:p w14:paraId="7254CE1B" w14:textId="6B79D0C6" w:rsidR="00CF06C5" w:rsidRDefault="00CF06C5" w:rsidP="00CF06C5">
            <w:r>
              <w:rPr>
                <w:b/>
                <w:bCs/>
              </w:rPr>
              <w:t>Resultaat</w:t>
            </w:r>
          </w:p>
        </w:tc>
      </w:tr>
      <w:tr w:rsidR="00CF06C5" w14:paraId="7DED2A01" w14:textId="77777777" w:rsidTr="00815E7F">
        <w:trPr>
          <w:gridBefore w:val="1"/>
          <w:wBefore w:w="113" w:type="dxa"/>
        </w:trPr>
        <w:tc>
          <w:tcPr>
            <w:tcW w:w="8640" w:type="dxa"/>
            <w:gridSpan w:val="6"/>
          </w:tcPr>
          <w:p w14:paraId="33D1E724" w14:textId="03C3D0CA" w:rsidR="00CF06C5" w:rsidRDefault="00A17987" w:rsidP="00CF06C5">
            <w:r w:rsidRPr="00A17987">
              <w:rPr>
                <w:noProof/>
              </w:rPr>
              <w:drawing>
                <wp:inline distT="0" distB="0" distL="0" distR="0" wp14:anchorId="0A2D90F4" wp14:editId="087526F8">
                  <wp:extent cx="3505200" cy="1329559"/>
                  <wp:effectExtent l="0" t="0" r="0" b="4445"/>
                  <wp:docPr id="228105512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10551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2628" cy="1336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24B97F" w14:textId="77777777" w:rsidR="00CF06C5" w:rsidRDefault="00CF06C5" w:rsidP="00CF06C5"/>
        </w:tc>
      </w:tr>
    </w:tbl>
    <w:p w14:paraId="5DB2C935" w14:textId="4BB6C050" w:rsidR="00C9253F" w:rsidRDefault="00C9253F" w:rsidP="008D5B7E">
      <w:pPr>
        <w:rPr>
          <w:lang w:val="nl-NL"/>
        </w:rPr>
      </w:pPr>
    </w:p>
    <w:p w14:paraId="08B6F137" w14:textId="3CFC8BBD" w:rsidR="001338C4" w:rsidRPr="00F85BA3" w:rsidRDefault="002A4B7C" w:rsidP="008D5B7E">
      <w:pPr>
        <w:rPr>
          <w:lang w:val="nl-NL"/>
        </w:rPr>
      </w:pPr>
      <w:r w:rsidRPr="00F85BA3">
        <w:rPr>
          <w:lang w:val="nl-NL"/>
        </w:rPr>
        <w:t>Inter-VLAN Routing op de routers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338C4" w:rsidRPr="00F85BA3" w14:paraId="40F4CF2B" w14:textId="77777777" w:rsidTr="00E6175A">
        <w:tc>
          <w:tcPr>
            <w:tcW w:w="2880" w:type="dxa"/>
            <w:shd w:val="clear" w:color="auto" w:fill="B2A1C7" w:themeFill="accent4" w:themeFillTint="99"/>
          </w:tcPr>
          <w:p w14:paraId="6D5073E4" w14:textId="62A9B211" w:rsidR="001338C4" w:rsidRPr="00F85BA3" w:rsidRDefault="002A4B7C" w:rsidP="008D5B7E">
            <w:pPr>
              <w:rPr>
                <w:b/>
                <w:bCs/>
              </w:rPr>
            </w:pPr>
            <w:r w:rsidRPr="00F85BA3">
              <w:rPr>
                <w:b/>
                <w:bCs/>
              </w:rPr>
              <w:t>Test</w:t>
            </w:r>
          </w:p>
        </w:tc>
        <w:tc>
          <w:tcPr>
            <w:tcW w:w="2880" w:type="dxa"/>
            <w:shd w:val="clear" w:color="auto" w:fill="B2A1C7" w:themeFill="accent4" w:themeFillTint="99"/>
          </w:tcPr>
          <w:p w14:paraId="427AD269" w14:textId="77777777" w:rsidR="001338C4" w:rsidRPr="00F85BA3" w:rsidRDefault="002A4B7C" w:rsidP="008D5B7E">
            <w:pPr>
              <w:rPr>
                <w:b/>
                <w:bCs/>
              </w:rPr>
            </w:pPr>
            <w:r w:rsidRPr="00F85BA3">
              <w:rPr>
                <w:b/>
                <w:bCs/>
              </w:rPr>
              <w:t>Verwacht resultaat</w:t>
            </w:r>
          </w:p>
        </w:tc>
        <w:tc>
          <w:tcPr>
            <w:tcW w:w="2880" w:type="dxa"/>
            <w:shd w:val="clear" w:color="auto" w:fill="B2A1C7" w:themeFill="accent4" w:themeFillTint="99"/>
          </w:tcPr>
          <w:p w14:paraId="7CE6E53A" w14:textId="77777777" w:rsidR="001338C4" w:rsidRPr="00F85BA3" w:rsidRDefault="002A4B7C" w:rsidP="008D5B7E">
            <w:pPr>
              <w:rPr>
                <w:b/>
                <w:bCs/>
              </w:rPr>
            </w:pPr>
            <w:r w:rsidRPr="00F85BA3">
              <w:rPr>
                <w:b/>
                <w:bCs/>
              </w:rPr>
              <w:t>Commando</w:t>
            </w:r>
          </w:p>
        </w:tc>
      </w:tr>
      <w:tr w:rsidR="001338C4" w14:paraId="10D4ACD5" w14:textId="77777777">
        <w:tc>
          <w:tcPr>
            <w:tcW w:w="2880" w:type="dxa"/>
          </w:tcPr>
          <w:p w14:paraId="0ABC6A15" w14:textId="22246F5A" w:rsidR="001338C4" w:rsidRPr="0078092F" w:rsidRDefault="002A4B7C" w:rsidP="008D5B7E">
            <w:pPr>
              <w:rPr>
                <w:lang w:val="nl-BE"/>
              </w:rPr>
            </w:pPr>
            <w:r w:rsidRPr="0078092F">
              <w:rPr>
                <w:lang w:val="nl-BE"/>
              </w:rPr>
              <w:t xml:space="preserve">Controleer de subinterfaces op </w:t>
            </w:r>
            <w:r w:rsidR="0078092F" w:rsidRPr="0078092F">
              <w:rPr>
                <w:lang w:val="nl-BE"/>
              </w:rPr>
              <w:t>U</w:t>
            </w:r>
            <w:r w:rsidR="0078092F">
              <w:rPr>
                <w:lang w:val="nl-BE"/>
              </w:rPr>
              <w:t>S_</w:t>
            </w:r>
            <w:r w:rsidR="007C3917">
              <w:rPr>
                <w:lang w:val="nl-BE"/>
              </w:rPr>
              <w:t>Roas_CHI</w:t>
            </w:r>
          </w:p>
        </w:tc>
        <w:tc>
          <w:tcPr>
            <w:tcW w:w="2880" w:type="dxa"/>
          </w:tcPr>
          <w:p w14:paraId="793E69B6" w14:textId="77777777" w:rsidR="001338C4" w:rsidRPr="00F85BA3" w:rsidRDefault="002A4B7C" w:rsidP="008D5B7E">
            <w:pPr>
              <w:rPr>
                <w:lang w:val="nl-NL"/>
              </w:rPr>
            </w:pPr>
            <w:r w:rsidRPr="00F85BA3">
              <w:rPr>
                <w:lang w:val="nl-NL"/>
              </w:rPr>
              <w:t>Subinterfaces voor VLAN's 10, 20, 100, 200 zijn geconfigureerd</w:t>
            </w:r>
          </w:p>
        </w:tc>
        <w:tc>
          <w:tcPr>
            <w:tcW w:w="2880" w:type="dxa"/>
          </w:tcPr>
          <w:p w14:paraId="6A6A7342" w14:textId="77777777" w:rsidR="001338C4" w:rsidRDefault="002A4B7C" w:rsidP="008D5B7E">
            <w:r>
              <w:t>show ip interface brief</w:t>
            </w:r>
          </w:p>
        </w:tc>
      </w:tr>
      <w:tr w:rsidR="007C3917" w14:paraId="02A9093A" w14:textId="77777777" w:rsidTr="00E6175A">
        <w:tc>
          <w:tcPr>
            <w:tcW w:w="8640" w:type="dxa"/>
            <w:gridSpan w:val="3"/>
            <w:shd w:val="clear" w:color="auto" w:fill="B2A1C7" w:themeFill="accent4" w:themeFillTint="99"/>
          </w:tcPr>
          <w:p w14:paraId="2D933019" w14:textId="4C25DC67" w:rsidR="007C3917" w:rsidRPr="007C3917" w:rsidRDefault="007C3917" w:rsidP="008D5B7E">
            <w:pPr>
              <w:rPr>
                <w:b/>
                <w:bCs/>
              </w:rPr>
            </w:pPr>
            <w:r>
              <w:rPr>
                <w:b/>
                <w:bCs/>
              </w:rPr>
              <w:t>Resultaat</w:t>
            </w:r>
          </w:p>
        </w:tc>
      </w:tr>
      <w:tr w:rsidR="007C3917" w14:paraId="15F2D473" w14:textId="77777777" w:rsidTr="00B65D92">
        <w:tc>
          <w:tcPr>
            <w:tcW w:w="8640" w:type="dxa"/>
            <w:gridSpan w:val="3"/>
          </w:tcPr>
          <w:p w14:paraId="37A9585C" w14:textId="60631235" w:rsidR="007C3917" w:rsidRDefault="00E71492" w:rsidP="008D5B7E">
            <w:r w:rsidRPr="00E71492">
              <w:rPr>
                <w:noProof/>
              </w:rPr>
              <w:drawing>
                <wp:inline distT="0" distB="0" distL="0" distR="0" wp14:anchorId="53BE75FC" wp14:editId="2352B286">
                  <wp:extent cx="3867150" cy="1629524"/>
                  <wp:effectExtent l="0" t="0" r="0" b="8890"/>
                  <wp:docPr id="1420574802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057480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2611" cy="1640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FF8734" w14:textId="77777777" w:rsidR="007C3917" w:rsidRDefault="007C3917" w:rsidP="008D5B7E"/>
        </w:tc>
      </w:tr>
      <w:tr w:rsidR="0021008E" w14:paraId="1CAFB6BE" w14:textId="77777777" w:rsidTr="00324E7A">
        <w:tc>
          <w:tcPr>
            <w:tcW w:w="2880" w:type="dxa"/>
            <w:shd w:val="clear" w:color="auto" w:fill="92D050"/>
          </w:tcPr>
          <w:p w14:paraId="20616125" w14:textId="4096AF82" w:rsidR="0021008E" w:rsidRPr="0078092F" w:rsidRDefault="0021008E" w:rsidP="0021008E">
            <w:pPr>
              <w:rPr>
                <w:lang w:val="nl-BE"/>
              </w:rPr>
            </w:pPr>
            <w:r w:rsidRPr="00F85BA3">
              <w:rPr>
                <w:b/>
                <w:bCs/>
              </w:rPr>
              <w:t>Test</w:t>
            </w:r>
          </w:p>
        </w:tc>
        <w:tc>
          <w:tcPr>
            <w:tcW w:w="2880" w:type="dxa"/>
            <w:shd w:val="clear" w:color="auto" w:fill="92D050"/>
          </w:tcPr>
          <w:p w14:paraId="52D88F8C" w14:textId="14E7466D" w:rsidR="0021008E" w:rsidRPr="00F85BA3" w:rsidRDefault="0021008E" w:rsidP="0021008E">
            <w:pPr>
              <w:rPr>
                <w:lang w:val="nl-NL"/>
              </w:rPr>
            </w:pPr>
            <w:r w:rsidRPr="00F85BA3">
              <w:rPr>
                <w:b/>
                <w:bCs/>
              </w:rPr>
              <w:t>Verwacht resultaat</w:t>
            </w:r>
          </w:p>
        </w:tc>
        <w:tc>
          <w:tcPr>
            <w:tcW w:w="2880" w:type="dxa"/>
            <w:shd w:val="clear" w:color="auto" w:fill="92D050"/>
          </w:tcPr>
          <w:p w14:paraId="5907D629" w14:textId="07858BFB" w:rsidR="0021008E" w:rsidRDefault="0021008E" w:rsidP="0021008E">
            <w:r w:rsidRPr="00F85BA3">
              <w:rPr>
                <w:b/>
                <w:bCs/>
              </w:rPr>
              <w:t>Commando</w:t>
            </w:r>
          </w:p>
        </w:tc>
      </w:tr>
      <w:tr w:rsidR="00324E7A" w14:paraId="7CB2518B" w14:textId="77777777">
        <w:tc>
          <w:tcPr>
            <w:tcW w:w="2880" w:type="dxa"/>
          </w:tcPr>
          <w:p w14:paraId="1AB65F85" w14:textId="36FCCDDE" w:rsidR="00324E7A" w:rsidRPr="0078092F" w:rsidRDefault="00324E7A" w:rsidP="00324E7A">
            <w:pPr>
              <w:rPr>
                <w:lang w:val="nl-BE"/>
              </w:rPr>
            </w:pPr>
            <w:r w:rsidRPr="0078092F">
              <w:rPr>
                <w:lang w:val="nl-BE"/>
              </w:rPr>
              <w:t>Controleer de subinterfaces op U</w:t>
            </w:r>
            <w:r>
              <w:rPr>
                <w:lang w:val="nl-BE"/>
              </w:rPr>
              <w:t>S_Roas_NY</w:t>
            </w:r>
          </w:p>
        </w:tc>
        <w:tc>
          <w:tcPr>
            <w:tcW w:w="2880" w:type="dxa"/>
          </w:tcPr>
          <w:p w14:paraId="617B30EE" w14:textId="4CD8FBB9" w:rsidR="00324E7A" w:rsidRPr="00F85BA3" w:rsidRDefault="00324E7A" w:rsidP="00324E7A">
            <w:pPr>
              <w:rPr>
                <w:lang w:val="nl-NL"/>
              </w:rPr>
            </w:pPr>
            <w:r w:rsidRPr="00F85BA3">
              <w:rPr>
                <w:lang w:val="nl-NL"/>
              </w:rPr>
              <w:t>Subinterfaces voor VLAN's 10, 20, 100, 200 zijn geconfigureerd</w:t>
            </w:r>
          </w:p>
        </w:tc>
        <w:tc>
          <w:tcPr>
            <w:tcW w:w="2880" w:type="dxa"/>
          </w:tcPr>
          <w:p w14:paraId="4E10FC77" w14:textId="3B3DC126" w:rsidR="00324E7A" w:rsidRDefault="00324E7A" w:rsidP="00324E7A">
            <w:r>
              <w:t>show ip interface brief</w:t>
            </w:r>
          </w:p>
        </w:tc>
      </w:tr>
      <w:tr w:rsidR="00324E7A" w14:paraId="0D8D5F09" w14:textId="77777777" w:rsidTr="00324E7A">
        <w:tc>
          <w:tcPr>
            <w:tcW w:w="8640" w:type="dxa"/>
            <w:gridSpan w:val="3"/>
            <w:shd w:val="clear" w:color="auto" w:fill="92D050"/>
          </w:tcPr>
          <w:p w14:paraId="57B31DDC" w14:textId="6968F865" w:rsidR="00324E7A" w:rsidRPr="0021008E" w:rsidRDefault="00324E7A" w:rsidP="00324E7A">
            <w:pPr>
              <w:rPr>
                <w:b/>
                <w:bCs/>
              </w:rPr>
            </w:pPr>
            <w:r w:rsidRPr="0021008E">
              <w:rPr>
                <w:b/>
                <w:bCs/>
                <w:lang w:val="nl-BE"/>
              </w:rPr>
              <w:t>Resultaat</w:t>
            </w:r>
          </w:p>
        </w:tc>
      </w:tr>
      <w:tr w:rsidR="00324E7A" w14:paraId="0CA292DD" w14:textId="77777777" w:rsidTr="00E405CC">
        <w:tc>
          <w:tcPr>
            <w:tcW w:w="8640" w:type="dxa"/>
            <w:gridSpan w:val="3"/>
          </w:tcPr>
          <w:p w14:paraId="52DDC23A" w14:textId="0DFE9245" w:rsidR="00324E7A" w:rsidRDefault="0089588B" w:rsidP="00324E7A">
            <w:r w:rsidRPr="0089588B">
              <w:rPr>
                <w:noProof/>
              </w:rPr>
              <w:drawing>
                <wp:inline distT="0" distB="0" distL="0" distR="0" wp14:anchorId="7A3E2180" wp14:editId="3B1EC4C1">
                  <wp:extent cx="3714750" cy="1563137"/>
                  <wp:effectExtent l="0" t="0" r="0" b="0"/>
                  <wp:docPr id="572645117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264511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4452" cy="1575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E6F71A" w14:textId="77777777" w:rsidR="00324E7A" w:rsidRDefault="00324E7A" w:rsidP="00324E7A"/>
        </w:tc>
      </w:tr>
      <w:tr w:rsidR="0089588B" w14:paraId="58F2FD9B" w14:textId="77777777" w:rsidTr="00CC36B8">
        <w:tc>
          <w:tcPr>
            <w:tcW w:w="2880" w:type="dxa"/>
            <w:shd w:val="clear" w:color="auto" w:fill="C4BC96" w:themeFill="background2" w:themeFillShade="BF"/>
          </w:tcPr>
          <w:p w14:paraId="7E05DEBD" w14:textId="6C4E8E1B" w:rsidR="0089588B" w:rsidRPr="0078092F" w:rsidRDefault="0089588B" w:rsidP="0089588B">
            <w:pPr>
              <w:rPr>
                <w:lang w:val="nl-BE"/>
              </w:rPr>
            </w:pPr>
            <w:r w:rsidRPr="00F85BA3">
              <w:rPr>
                <w:b/>
                <w:bCs/>
              </w:rPr>
              <w:lastRenderedPageBreak/>
              <w:t>Test</w:t>
            </w:r>
          </w:p>
        </w:tc>
        <w:tc>
          <w:tcPr>
            <w:tcW w:w="2880" w:type="dxa"/>
            <w:shd w:val="clear" w:color="auto" w:fill="C4BC96" w:themeFill="background2" w:themeFillShade="BF"/>
          </w:tcPr>
          <w:p w14:paraId="423EF484" w14:textId="5E76C6BD" w:rsidR="0089588B" w:rsidRPr="00F85BA3" w:rsidRDefault="0089588B" w:rsidP="0089588B">
            <w:pPr>
              <w:rPr>
                <w:lang w:val="nl-NL"/>
              </w:rPr>
            </w:pPr>
            <w:r w:rsidRPr="00F85BA3">
              <w:rPr>
                <w:b/>
                <w:bCs/>
              </w:rPr>
              <w:t>Verwacht resultaat</w:t>
            </w:r>
          </w:p>
        </w:tc>
        <w:tc>
          <w:tcPr>
            <w:tcW w:w="2880" w:type="dxa"/>
            <w:shd w:val="clear" w:color="auto" w:fill="C4BC96" w:themeFill="background2" w:themeFillShade="BF"/>
          </w:tcPr>
          <w:p w14:paraId="04374F89" w14:textId="0DB33268" w:rsidR="0089588B" w:rsidRDefault="0089588B" w:rsidP="0089588B">
            <w:r w:rsidRPr="00F85BA3">
              <w:rPr>
                <w:b/>
                <w:bCs/>
              </w:rPr>
              <w:t>Commando</w:t>
            </w:r>
          </w:p>
        </w:tc>
      </w:tr>
      <w:tr w:rsidR="0089588B" w14:paraId="038234B2" w14:textId="77777777">
        <w:tc>
          <w:tcPr>
            <w:tcW w:w="2880" w:type="dxa"/>
          </w:tcPr>
          <w:p w14:paraId="2EA8FE97" w14:textId="30C19922" w:rsidR="0089588B" w:rsidRPr="0078092F" w:rsidRDefault="0089588B" w:rsidP="0089588B">
            <w:pPr>
              <w:rPr>
                <w:lang w:val="nl-BE"/>
              </w:rPr>
            </w:pPr>
            <w:r w:rsidRPr="00F85BA3">
              <w:rPr>
                <w:lang w:val="nl-NL"/>
              </w:rPr>
              <w:t>Ping van CHI</w:t>
            </w:r>
            <w:r w:rsidR="0045623A">
              <w:rPr>
                <w:lang w:val="nl-NL"/>
              </w:rPr>
              <w:t>-PC01</w:t>
            </w:r>
            <w:r w:rsidRPr="00F85BA3">
              <w:rPr>
                <w:lang w:val="nl-NL"/>
              </w:rPr>
              <w:t xml:space="preserve"> </w:t>
            </w:r>
            <w:r w:rsidR="00B3101C">
              <w:rPr>
                <w:lang w:val="nl-NL"/>
              </w:rPr>
              <w:t xml:space="preserve">(VLAN10) </w:t>
            </w:r>
            <w:r w:rsidRPr="00F85BA3">
              <w:rPr>
                <w:lang w:val="nl-NL"/>
              </w:rPr>
              <w:t xml:space="preserve">naar </w:t>
            </w:r>
            <w:r w:rsidR="00640B4F">
              <w:rPr>
                <w:lang w:val="nl-NL"/>
              </w:rPr>
              <w:t>US_Roas_CHI</w:t>
            </w:r>
            <w:r w:rsidRPr="00F85BA3">
              <w:rPr>
                <w:lang w:val="nl-NL"/>
              </w:rPr>
              <w:t xml:space="preserve"> VLAN10 IP</w:t>
            </w:r>
          </w:p>
        </w:tc>
        <w:tc>
          <w:tcPr>
            <w:tcW w:w="2880" w:type="dxa"/>
          </w:tcPr>
          <w:p w14:paraId="243BB9CE" w14:textId="65D9DC2D" w:rsidR="0089588B" w:rsidRPr="00F85BA3" w:rsidRDefault="00CB34FC" w:rsidP="0089588B">
            <w:pPr>
              <w:rPr>
                <w:lang w:val="nl-NL"/>
              </w:rPr>
            </w:pPr>
            <w:r>
              <w:rPr>
                <w:lang w:val="nl-NL"/>
              </w:rPr>
              <w:t xml:space="preserve">0% </w:t>
            </w:r>
            <w:r w:rsidR="0012120B">
              <w:rPr>
                <w:lang w:val="nl-NL"/>
              </w:rPr>
              <w:t xml:space="preserve">Packet </w:t>
            </w:r>
            <w:r>
              <w:rPr>
                <w:lang w:val="nl-NL"/>
              </w:rPr>
              <w:t>Loss</w:t>
            </w:r>
          </w:p>
        </w:tc>
        <w:tc>
          <w:tcPr>
            <w:tcW w:w="2880" w:type="dxa"/>
          </w:tcPr>
          <w:p w14:paraId="2253CA3C" w14:textId="6916B738" w:rsidR="0089588B" w:rsidRDefault="0089588B" w:rsidP="0089588B">
            <w:r>
              <w:t>ping 10.2.</w:t>
            </w:r>
            <w:r w:rsidR="00640B4F">
              <w:t>10.5</w:t>
            </w:r>
          </w:p>
        </w:tc>
      </w:tr>
      <w:tr w:rsidR="0012120B" w14:paraId="6837E8E3" w14:textId="77777777" w:rsidTr="00CC36B8">
        <w:tc>
          <w:tcPr>
            <w:tcW w:w="8640" w:type="dxa"/>
            <w:gridSpan w:val="3"/>
            <w:shd w:val="clear" w:color="auto" w:fill="C4BC96" w:themeFill="background2" w:themeFillShade="BF"/>
          </w:tcPr>
          <w:p w14:paraId="4C54B1DA" w14:textId="76603737" w:rsidR="0012120B" w:rsidRPr="00CC36B8" w:rsidRDefault="0012120B" w:rsidP="0089588B">
            <w:pPr>
              <w:rPr>
                <w:b/>
                <w:bCs/>
              </w:rPr>
            </w:pPr>
            <w:r w:rsidRPr="00CC36B8">
              <w:rPr>
                <w:b/>
                <w:bCs/>
                <w:lang w:val="nl-BE"/>
              </w:rPr>
              <w:t>Resultaat</w:t>
            </w:r>
          </w:p>
        </w:tc>
      </w:tr>
      <w:tr w:rsidR="0012120B" w14:paraId="41F0904D" w14:textId="77777777" w:rsidTr="00D436BE">
        <w:tc>
          <w:tcPr>
            <w:tcW w:w="8640" w:type="dxa"/>
            <w:gridSpan w:val="3"/>
          </w:tcPr>
          <w:p w14:paraId="78C21B0F" w14:textId="77777777" w:rsidR="0012120B" w:rsidRDefault="00CC36B8" w:rsidP="0089588B">
            <w:r w:rsidRPr="00CC36B8">
              <w:rPr>
                <w:noProof/>
              </w:rPr>
              <w:drawing>
                <wp:inline distT="0" distB="0" distL="0" distR="0" wp14:anchorId="3FD922CE" wp14:editId="4695B10C">
                  <wp:extent cx="2062853" cy="2146300"/>
                  <wp:effectExtent l="0" t="0" r="0" b="6350"/>
                  <wp:docPr id="1329040838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904083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911" cy="2160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A16019" w14:textId="75B1C4D5" w:rsidR="00CC36B8" w:rsidRDefault="00CC36B8" w:rsidP="0089588B"/>
        </w:tc>
      </w:tr>
      <w:tr w:rsidR="00E020AF" w14:paraId="18F2AC6D" w14:textId="77777777" w:rsidTr="00E020AF">
        <w:tc>
          <w:tcPr>
            <w:tcW w:w="2880" w:type="dxa"/>
            <w:shd w:val="clear" w:color="auto" w:fill="31849B" w:themeFill="accent5" w:themeFillShade="BF"/>
          </w:tcPr>
          <w:p w14:paraId="6F53898B" w14:textId="6C928094" w:rsidR="00E020AF" w:rsidRPr="0078092F" w:rsidRDefault="00E020AF" w:rsidP="00E020AF">
            <w:pPr>
              <w:rPr>
                <w:lang w:val="nl-BE"/>
              </w:rPr>
            </w:pPr>
            <w:r w:rsidRPr="00F85BA3">
              <w:rPr>
                <w:b/>
                <w:bCs/>
              </w:rPr>
              <w:t>Test</w:t>
            </w:r>
          </w:p>
        </w:tc>
        <w:tc>
          <w:tcPr>
            <w:tcW w:w="2880" w:type="dxa"/>
            <w:shd w:val="clear" w:color="auto" w:fill="31849B" w:themeFill="accent5" w:themeFillShade="BF"/>
          </w:tcPr>
          <w:p w14:paraId="72D09799" w14:textId="5A3B38FF" w:rsidR="00E020AF" w:rsidRPr="00F85BA3" w:rsidRDefault="00E020AF" w:rsidP="00E020AF">
            <w:pPr>
              <w:rPr>
                <w:lang w:val="nl-NL"/>
              </w:rPr>
            </w:pPr>
            <w:r w:rsidRPr="00F85BA3">
              <w:rPr>
                <w:b/>
                <w:bCs/>
              </w:rPr>
              <w:t>Verwacht resultaat</w:t>
            </w:r>
          </w:p>
        </w:tc>
        <w:tc>
          <w:tcPr>
            <w:tcW w:w="2880" w:type="dxa"/>
            <w:shd w:val="clear" w:color="auto" w:fill="31849B" w:themeFill="accent5" w:themeFillShade="BF"/>
          </w:tcPr>
          <w:p w14:paraId="4754BD65" w14:textId="2D0667A7" w:rsidR="00E020AF" w:rsidRDefault="00E020AF" w:rsidP="00E020AF">
            <w:r w:rsidRPr="00F85BA3">
              <w:rPr>
                <w:b/>
                <w:bCs/>
              </w:rPr>
              <w:t>Commando</w:t>
            </w:r>
          </w:p>
        </w:tc>
      </w:tr>
      <w:tr w:rsidR="00E020AF" w14:paraId="4D66135F" w14:textId="77777777">
        <w:tc>
          <w:tcPr>
            <w:tcW w:w="2880" w:type="dxa"/>
          </w:tcPr>
          <w:p w14:paraId="49F7128A" w14:textId="6F476EC1" w:rsidR="00E020AF" w:rsidRPr="00F85BA3" w:rsidRDefault="00336E97" w:rsidP="00E020AF">
            <w:pPr>
              <w:rPr>
                <w:lang w:val="nl-NL"/>
              </w:rPr>
            </w:pPr>
            <w:r w:rsidRPr="00F85BA3">
              <w:rPr>
                <w:lang w:val="nl-NL"/>
              </w:rPr>
              <w:t>Ping van CHI</w:t>
            </w:r>
            <w:r>
              <w:rPr>
                <w:lang w:val="nl-NL"/>
              </w:rPr>
              <w:t>-PC01</w:t>
            </w:r>
            <w:r w:rsidRPr="00F85BA3">
              <w:rPr>
                <w:lang w:val="nl-NL"/>
              </w:rPr>
              <w:t xml:space="preserve"> </w:t>
            </w:r>
            <w:r w:rsidR="00B3101C">
              <w:rPr>
                <w:lang w:val="nl-NL"/>
              </w:rPr>
              <w:t xml:space="preserve">(VLAN10) </w:t>
            </w:r>
            <w:r w:rsidRPr="00F85BA3">
              <w:rPr>
                <w:lang w:val="nl-NL"/>
              </w:rPr>
              <w:t xml:space="preserve">naar </w:t>
            </w:r>
            <w:r>
              <w:rPr>
                <w:lang w:val="nl-NL"/>
              </w:rPr>
              <w:t>US_Roas_CHI</w:t>
            </w:r>
            <w:r w:rsidRPr="00F85BA3">
              <w:rPr>
                <w:lang w:val="nl-NL"/>
              </w:rPr>
              <w:t xml:space="preserve"> VLAN</w:t>
            </w:r>
            <w:r>
              <w:rPr>
                <w:lang w:val="nl-NL"/>
              </w:rPr>
              <w:t>2</w:t>
            </w:r>
            <w:r w:rsidRPr="00F85BA3">
              <w:rPr>
                <w:lang w:val="nl-NL"/>
              </w:rPr>
              <w:t>0 IP</w:t>
            </w:r>
          </w:p>
        </w:tc>
        <w:tc>
          <w:tcPr>
            <w:tcW w:w="2880" w:type="dxa"/>
          </w:tcPr>
          <w:p w14:paraId="268F0396" w14:textId="65DF7C57" w:rsidR="00E020AF" w:rsidRDefault="00E020AF" w:rsidP="00E020AF">
            <w:r>
              <w:rPr>
                <w:lang w:val="nl-NL"/>
              </w:rPr>
              <w:t>0% Packet Loss</w:t>
            </w:r>
          </w:p>
        </w:tc>
        <w:tc>
          <w:tcPr>
            <w:tcW w:w="2880" w:type="dxa"/>
          </w:tcPr>
          <w:p w14:paraId="578967F5" w14:textId="69907A3A" w:rsidR="00E020AF" w:rsidRDefault="00E020AF" w:rsidP="00E020AF">
            <w:r>
              <w:t>ping 10.2.20.5</w:t>
            </w:r>
          </w:p>
        </w:tc>
      </w:tr>
      <w:tr w:rsidR="00E020AF" w14:paraId="516C5311" w14:textId="77777777" w:rsidTr="00271F09">
        <w:tc>
          <w:tcPr>
            <w:tcW w:w="8640" w:type="dxa"/>
            <w:gridSpan w:val="3"/>
            <w:shd w:val="clear" w:color="auto" w:fill="31849B" w:themeFill="accent5" w:themeFillShade="BF"/>
          </w:tcPr>
          <w:p w14:paraId="02FA250F" w14:textId="3B6CE661" w:rsidR="00E020AF" w:rsidRPr="00E020AF" w:rsidRDefault="00E020AF" w:rsidP="00E020AF">
            <w:pPr>
              <w:rPr>
                <w:b/>
                <w:bCs/>
              </w:rPr>
            </w:pPr>
            <w:r>
              <w:rPr>
                <w:b/>
                <w:bCs/>
              </w:rPr>
              <w:t>Resultaat</w:t>
            </w:r>
          </w:p>
        </w:tc>
      </w:tr>
      <w:tr w:rsidR="00E020AF" w14:paraId="4005C36D" w14:textId="77777777" w:rsidTr="00B54DE5">
        <w:tc>
          <w:tcPr>
            <w:tcW w:w="8640" w:type="dxa"/>
            <w:gridSpan w:val="3"/>
          </w:tcPr>
          <w:p w14:paraId="080F8C30" w14:textId="77777777" w:rsidR="00E020AF" w:rsidRDefault="00336E97" w:rsidP="00E020AF">
            <w:r w:rsidRPr="00336E97">
              <w:rPr>
                <w:noProof/>
              </w:rPr>
              <w:drawing>
                <wp:inline distT="0" distB="0" distL="0" distR="0" wp14:anchorId="66D534D3" wp14:editId="6C64766E">
                  <wp:extent cx="2247900" cy="960573"/>
                  <wp:effectExtent l="0" t="0" r="0" b="0"/>
                  <wp:docPr id="1798544343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854434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3531" cy="984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5FBDEB" w14:textId="570E9E21" w:rsidR="00336E97" w:rsidRDefault="00336E97" w:rsidP="00E020AF"/>
        </w:tc>
      </w:tr>
      <w:tr w:rsidR="00336E97" w14:paraId="30673361" w14:textId="77777777" w:rsidTr="00336E97">
        <w:tc>
          <w:tcPr>
            <w:tcW w:w="2880" w:type="dxa"/>
            <w:shd w:val="clear" w:color="auto" w:fill="FABF8F" w:themeFill="accent6" w:themeFillTint="99"/>
          </w:tcPr>
          <w:p w14:paraId="53F4892B" w14:textId="61FB73D0" w:rsidR="00336E97" w:rsidRPr="00F85BA3" w:rsidRDefault="00336E97" w:rsidP="00336E97">
            <w:pPr>
              <w:rPr>
                <w:lang w:val="nl-NL"/>
              </w:rPr>
            </w:pPr>
            <w:r w:rsidRPr="00F85BA3">
              <w:rPr>
                <w:b/>
                <w:bCs/>
              </w:rPr>
              <w:t>Test</w:t>
            </w:r>
          </w:p>
        </w:tc>
        <w:tc>
          <w:tcPr>
            <w:tcW w:w="2880" w:type="dxa"/>
            <w:shd w:val="clear" w:color="auto" w:fill="FABF8F" w:themeFill="accent6" w:themeFillTint="99"/>
          </w:tcPr>
          <w:p w14:paraId="673F267D" w14:textId="19024EB3" w:rsidR="00336E97" w:rsidRDefault="00336E97" w:rsidP="00336E97">
            <w:r w:rsidRPr="00F85BA3">
              <w:rPr>
                <w:b/>
                <w:bCs/>
              </w:rPr>
              <w:t>Verwacht resultaat</w:t>
            </w:r>
          </w:p>
        </w:tc>
        <w:tc>
          <w:tcPr>
            <w:tcW w:w="2880" w:type="dxa"/>
            <w:shd w:val="clear" w:color="auto" w:fill="FABF8F" w:themeFill="accent6" w:themeFillTint="99"/>
          </w:tcPr>
          <w:p w14:paraId="7CB46A84" w14:textId="0891F41C" w:rsidR="00336E97" w:rsidRDefault="00336E97" w:rsidP="00336E97">
            <w:r w:rsidRPr="00F85BA3">
              <w:rPr>
                <w:b/>
                <w:bCs/>
              </w:rPr>
              <w:t>Commando</w:t>
            </w:r>
          </w:p>
        </w:tc>
      </w:tr>
      <w:tr w:rsidR="00336E97" w14:paraId="3B4D3739" w14:textId="77777777">
        <w:tc>
          <w:tcPr>
            <w:tcW w:w="2880" w:type="dxa"/>
          </w:tcPr>
          <w:p w14:paraId="6A5C3470" w14:textId="20733556" w:rsidR="00336E97" w:rsidRPr="00F85BA3" w:rsidRDefault="00336E97" w:rsidP="00336E97">
            <w:pPr>
              <w:rPr>
                <w:lang w:val="nl-NL"/>
              </w:rPr>
            </w:pPr>
            <w:r w:rsidRPr="00F85BA3">
              <w:rPr>
                <w:lang w:val="nl-NL"/>
              </w:rPr>
              <w:t xml:space="preserve">Ping van </w:t>
            </w:r>
            <w:r>
              <w:rPr>
                <w:lang w:val="nl-NL"/>
              </w:rPr>
              <w:t>NY-PC01</w:t>
            </w:r>
            <w:r w:rsidR="00B3101C">
              <w:rPr>
                <w:lang w:val="nl-NL"/>
              </w:rPr>
              <w:t xml:space="preserve"> (VLAN10)</w:t>
            </w:r>
            <w:r w:rsidRPr="00F85BA3">
              <w:rPr>
                <w:lang w:val="nl-NL"/>
              </w:rPr>
              <w:t xml:space="preserve"> naar </w:t>
            </w:r>
            <w:r>
              <w:rPr>
                <w:lang w:val="nl-NL"/>
              </w:rPr>
              <w:t>US_Roas_NY</w:t>
            </w:r>
            <w:r w:rsidRPr="00F85BA3">
              <w:rPr>
                <w:lang w:val="nl-NL"/>
              </w:rPr>
              <w:t xml:space="preserve"> VLAN10 IP</w:t>
            </w:r>
          </w:p>
        </w:tc>
        <w:tc>
          <w:tcPr>
            <w:tcW w:w="2880" w:type="dxa"/>
          </w:tcPr>
          <w:p w14:paraId="6E549A28" w14:textId="4330E169" w:rsidR="00336E97" w:rsidRDefault="00B3101C" w:rsidP="00336E97">
            <w:r>
              <w:rPr>
                <w:lang w:val="nl-NL"/>
              </w:rPr>
              <w:t>0% Packet Loss</w:t>
            </w:r>
          </w:p>
        </w:tc>
        <w:tc>
          <w:tcPr>
            <w:tcW w:w="2880" w:type="dxa"/>
          </w:tcPr>
          <w:p w14:paraId="3EAAD8D5" w14:textId="313EAB31" w:rsidR="00336E97" w:rsidRDefault="00336E97" w:rsidP="00336E97">
            <w:r>
              <w:t>ping 10.1.</w:t>
            </w:r>
            <w:r w:rsidR="001B3DB5">
              <w:t>10.5</w:t>
            </w:r>
          </w:p>
        </w:tc>
      </w:tr>
      <w:tr w:rsidR="00336E97" w14:paraId="0EC183E6" w14:textId="77777777" w:rsidTr="00336E97">
        <w:tc>
          <w:tcPr>
            <w:tcW w:w="8640" w:type="dxa"/>
            <w:gridSpan w:val="3"/>
            <w:shd w:val="clear" w:color="auto" w:fill="FABF8F" w:themeFill="accent6" w:themeFillTint="99"/>
          </w:tcPr>
          <w:p w14:paraId="63D21D79" w14:textId="0382F36B" w:rsidR="00336E97" w:rsidRPr="00336E97" w:rsidRDefault="00336E97" w:rsidP="00336E97">
            <w:pPr>
              <w:rPr>
                <w:b/>
                <w:bCs/>
              </w:rPr>
            </w:pPr>
            <w:r>
              <w:rPr>
                <w:b/>
                <w:bCs/>
              </w:rPr>
              <w:t>Resultaat</w:t>
            </w:r>
          </w:p>
        </w:tc>
      </w:tr>
      <w:tr w:rsidR="00336E97" w14:paraId="2132FBE9" w14:textId="77777777" w:rsidTr="006B730C">
        <w:tc>
          <w:tcPr>
            <w:tcW w:w="8640" w:type="dxa"/>
            <w:gridSpan w:val="3"/>
          </w:tcPr>
          <w:p w14:paraId="73D884E3" w14:textId="0C15274F" w:rsidR="00336E97" w:rsidRDefault="004A4749" w:rsidP="00336E97">
            <w:r w:rsidRPr="004A4749">
              <w:rPr>
                <w:noProof/>
              </w:rPr>
              <w:drawing>
                <wp:inline distT="0" distB="0" distL="0" distR="0" wp14:anchorId="2291B028" wp14:editId="36925510">
                  <wp:extent cx="2247900" cy="2335482"/>
                  <wp:effectExtent l="0" t="0" r="0" b="8255"/>
                  <wp:docPr id="2020048074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004807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1211" cy="2349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8E467D" w14:textId="5266D24B" w:rsidR="001B3DB5" w:rsidRDefault="001B3DB5" w:rsidP="00336E97"/>
        </w:tc>
      </w:tr>
      <w:tr w:rsidR="004A4749" w14:paraId="35530865" w14:textId="77777777" w:rsidTr="00D036F9">
        <w:tc>
          <w:tcPr>
            <w:tcW w:w="2880" w:type="dxa"/>
            <w:shd w:val="clear" w:color="auto" w:fill="FFC000"/>
          </w:tcPr>
          <w:p w14:paraId="6F825DC2" w14:textId="2A0CD181" w:rsidR="004A4749" w:rsidRPr="00F85BA3" w:rsidRDefault="004A4749" w:rsidP="004A4749">
            <w:pPr>
              <w:rPr>
                <w:lang w:val="nl-NL"/>
              </w:rPr>
            </w:pPr>
            <w:r w:rsidRPr="00F85BA3">
              <w:rPr>
                <w:b/>
                <w:bCs/>
              </w:rPr>
              <w:lastRenderedPageBreak/>
              <w:t>Test</w:t>
            </w:r>
          </w:p>
        </w:tc>
        <w:tc>
          <w:tcPr>
            <w:tcW w:w="2880" w:type="dxa"/>
            <w:shd w:val="clear" w:color="auto" w:fill="FFC000"/>
          </w:tcPr>
          <w:p w14:paraId="7753C725" w14:textId="48CE140F" w:rsidR="004A4749" w:rsidRDefault="004A4749" w:rsidP="004A4749">
            <w:r w:rsidRPr="00F85BA3">
              <w:rPr>
                <w:b/>
                <w:bCs/>
              </w:rPr>
              <w:t>Verwacht resultaat</w:t>
            </w:r>
          </w:p>
        </w:tc>
        <w:tc>
          <w:tcPr>
            <w:tcW w:w="2880" w:type="dxa"/>
            <w:shd w:val="clear" w:color="auto" w:fill="FFC000"/>
          </w:tcPr>
          <w:p w14:paraId="640BD764" w14:textId="24E46741" w:rsidR="004A4749" w:rsidRDefault="004A4749" w:rsidP="004A4749">
            <w:r w:rsidRPr="00F85BA3">
              <w:rPr>
                <w:b/>
                <w:bCs/>
              </w:rPr>
              <w:t>Commando</w:t>
            </w:r>
          </w:p>
        </w:tc>
      </w:tr>
      <w:tr w:rsidR="004A4749" w14:paraId="51B84C31" w14:textId="77777777">
        <w:tc>
          <w:tcPr>
            <w:tcW w:w="2880" w:type="dxa"/>
          </w:tcPr>
          <w:p w14:paraId="4D75E834" w14:textId="32FEC3C5" w:rsidR="004A4749" w:rsidRPr="00F85BA3" w:rsidRDefault="004A4749" w:rsidP="004A4749">
            <w:pPr>
              <w:rPr>
                <w:lang w:val="nl-NL"/>
              </w:rPr>
            </w:pPr>
            <w:r w:rsidRPr="00F85BA3">
              <w:rPr>
                <w:lang w:val="nl-NL"/>
              </w:rPr>
              <w:t xml:space="preserve">Ping van </w:t>
            </w:r>
            <w:r>
              <w:rPr>
                <w:lang w:val="nl-NL"/>
              </w:rPr>
              <w:t>NY-PC01</w:t>
            </w:r>
            <w:r w:rsidRPr="00F85BA3">
              <w:rPr>
                <w:lang w:val="nl-NL"/>
              </w:rPr>
              <w:t xml:space="preserve"> </w:t>
            </w:r>
            <w:r w:rsidR="00B3101C">
              <w:rPr>
                <w:lang w:val="nl-NL"/>
              </w:rPr>
              <w:t xml:space="preserve">(VLAN10) </w:t>
            </w:r>
            <w:r w:rsidRPr="00F85BA3">
              <w:rPr>
                <w:lang w:val="nl-NL"/>
              </w:rPr>
              <w:t xml:space="preserve">naar </w:t>
            </w:r>
            <w:r>
              <w:rPr>
                <w:lang w:val="nl-NL"/>
              </w:rPr>
              <w:t>US_Roas_NY</w:t>
            </w:r>
            <w:r w:rsidRPr="00F85BA3">
              <w:rPr>
                <w:lang w:val="nl-NL"/>
              </w:rPr>
              <w:t xml:space="preserve"> VLAN</w:t>
            </w:r>
            <w:r>
              <w:rPr>
                <w:lang w:val="nl-NL"/>
              </w:rPr>
              <w:t>2</w:t>
            </w:r>
            <w:r w:rsidRPr="00F85BA3">
              <w:rPr>
                <w:lang w:val="nl-NL"/>
              </w:rPr>
              <w:t>0 IP</w:t>
            </w:r>
          </w:p>
        </w:tc>
        <w:tc>
          <w:tcPr>
            <w:tcW w:w="2880" w:type="dxa"/>
          </w:tcPr>
          <w:p w14:paraId="3F59E0BE" w14:textId="54E60365" w:rsidR="004A4749" w:rsidRDefault="00B3101C" w:rsidP="004A4749">
            <w:r>
              <w:rPr>
                <w:lang w:val="nl-NL"/>
              </w:rPr>
              <w:t>0% Packet Loss</w:t>
            </w:r>
          </w:p>
        </w:tc>
        <w:tc>
          <w:tcPr>
            <w:tcW w:w="2880" w:type="dxa"/>
          </w:tcPr>
          <w:p w14:paraId="760FA84B" w14:textId="6A20E9BD" w:rsidR="004A4749" w:rsidRDefault="004A4749" w:rsidP="004A4749">
            <w:r>
              <w:t>ping 10.1.20.5</w:t>
            </w:r>
          </w:p>
        </w:tc>
      </w:tr>
      <w:tr w:rsidR="004A4749" w14:paraId="7640F313" w14:textId="77777777" w:rsidTr="00D036F9">
        <w:tc>
          <w:tcPr>
            <w:tcW w:w="8640" w:type="dxa"/>
            <w:gridSpan w:val="3"/>
            <w:shd w:val="clear" w:color="auto" w:fill="FFC000"/>
          </w:tcPr>
          <w:p w14:paraId="76DC233E" w14:textId="74580955" w:rsidR="004A4749" w:rsidRDefault="004A4749" w:rsidP="004A4749">
            <w:r>
              <w:rPr>
                <w:b/>
                <w:bCs/>
              </w:rPr>
              <w:t>Resultaat</w:t>
            </w:r>
          </w:p>
        </w:tc>
      </w:tr>
      <w:tr w:rsidR="004A4749" w14:paraId="7770A6E6" w14:textId="77777777" w:rsidTr="00BA11EF">
        <w:tc>
          <w:tcPr>
            <w:tcW w:w="8640" w:type="dxa"/>
            <w:gridSpan w:val="3"/>
          </w:tcPr>
          <w:p w14:paraId="05665E9B" w14:textId="1F6BBF8C" w:rsidR="004A4749" w:rsidRDefault="00D036F9" w:rsidP="004A4749">
            <w:r w:rsidRPr="00D036F9">
              <w:rPr>
                <w:noProof/>
              </w:rPr>
              <w:drawing>
                <wp:inline distT="0" distB="0" distL="0" distR="0" wp14:anchorId="03A016BC" wp14:editId="5A7B8839">
                  <wp:extent cx="2457450" cy="1033824"/>
                  <wp:effectExtent l="0" t="0" r="0" b="0"/>
                  <wp:docPr id="1124245476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424547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1143" cy="1043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786969" w14:textId="77777777" w:rsidR="004A4749" w:rsidRDefault="004A4749" w:rsidP="004A4749"/>
        </w:tc>
      </w:tr>
    </w:tbl>
    <w:p w14:paraId="0FCF2B1C" w14:textId="77777777" w:rsidR="00B3101C" w:rsidRDefault="00B3101C" w:rsidP="008D5B7E"/>
    <w:p w14:paraId="3BF6CC99" w14:textId="590E2C87" w:rsidR="001338C4" w:rsidRDefault="002A4B7C" w:rsidP="008D5B7E">
      <w:r>
        <w:t>Statische routes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338C4" w:rsidRPr="00F85BA3" w14:paraId="4E535A6C" w14:textId="77777777" w:rsidTr="00F6658E">
        <w:tc>
          <w:tcPr>
            <w:tcW w:w="2880" w:type="dxa"/>
            <w:shd w:val="clear" w:color="auto" w:fill="548DD4" w:themeFill="text2" w:themeFillTint="99"/>
          </w:tcPr>
          <w:p w14:paraId="0613D0D8" w14:textId="77777777" w:rsidR="001338C4" w:rsidRPr="00F85BA3" w:rsidRDefault="002A4B7C" w:rsidP="008D5B7E">
            <w:pPr>
              <w:rPr>
                <w:b/>
                <w:bCs/>
              </w:rPr>
            </w:pPr>
            <w:r w:rsidRPr="00F85BA3">
              <w:rPr>
                <w:b/>
                <w:bCs/>
              </w:rPr>
              <w:t>Teststap</w:t>
            </w:r>
          </w:p>
        </w:tc>
        <w:tc>
          <w:tcPr>
            <w:tcW w:w="2880" w:type="dxa"/>
            <w:shd w:val="clear" w:color="auto" w:fill="548DD4" w:themeFill="text2" w:themeFillTint="99"/>
          </w:tcPr>
          <w:p w14:paraId="413F97FB" w14:textId="77777777" w:rsidR="001338C4" w:rsidRPr="00F85BA3" w:rsidRDefault="002A4B7C" w:rsidP="008D5B7E">
            <w:pPr>
              <w:rPr>
                <w:b/>
                <w:bCs/>
              </w:rPr>
            </w:pPr>
            <w:r w:rsidRPr="00F85BA3">
              <w:rPr>
                <w:b/>
                <w:bCs/>
              </w:rPr>
              <w:t>Verwacht resultaat</w:t>
            </w:r>
          </w:p>
        </w:tc>
        <w:tc>
          <w:tcPr>
            <w:tcW w:w="2880" w:type="dxa"/>
            <w:shd w:val="clear" w:color="auto" w:fill="548DD4" w:themeFill="text2" w:themeFillTint="99"/>
          </w:tcPr>
          <w:p w14:paraId="3FB643C9" w14:textId="77777777" w:rsidR="001338C4" w:rsidRPr="00F85BA3" w:rsidRDefault="002A4B7C" w:rsidP="008D5B7E">
            <w:pPr>
              <w:rPr>
                <w:b/>
                <w:bCs/>
              </w:rPr>
            </w:pPr>
            <w:r w:rsidRPr="00F85BA3">
              <w:rPr>
                <w:b/>
                <w:bCs/>
              </w:rPr>
              <w:t>Commando</w:t>
            </w:r>
          </w:p>
        </w:tc>
      </w:tr>
      <w:tr w:rsidR="001338C4" w14:paraId="47966427" w14:textId="77777777">
        <w:tc>
          <w:tcPr>
            <w:tcW w:w="2880" w:type="dxa"/>
          </w:tcPr>
          <w:p w14:paraId="6EC0CA5B" w14:textId="3D9227D5" w:rsidR="001338C4" w:rsidRPr="00F85BA3" w:rsidRDefault="002A4B7C" w:rsidP="008D5B7E">
            <w:pPr>
              <w:rPr>
                <w:lang w:val="nl-NL"/>
              </w:rPr>
            </w:pPr>
            <w:r w:rsidRPr="00F85BA3">
              <w:rPr>
                <w:lang w:val="nl-NL"/>
              </w:rPr>
              <w:t xml:space="preserve">Controleer statische routes op </w:t>
            </w:r>
            <w:r w:rsidR="001760E3">
              <w:rPr>
                <w:lang w:val="nl-NL"/>
              </w:rPr>
              <w:t>US_Roas_CHI</w:t>
            </w:r>
          </w:p>
        </w:tc>
        <w:tc>
          <w:tcPr>
            <w:tcW w:w="2880" w:type="dxa"/>
          </w:tcPr>
          <w:p w14:paraId="751FFF30" w14:textId="39E08860" w:rsidR="001338C4" w:rsidRDefault="002A4B7C" w:rsidP="008D5B7E">
            <w:r>
              <w:t>Route naar New York (10.1.0.0</w:t>
            </w:r>
            <w:r w:rsidR="00B12BEB">
              <w:t xml:space="preserve"> </w:t>
            </w:r>
            <w:r>
              <w:t>/</w:t>
            </w:r>
            <w:r w:rsidR="00B12BEB">
              <w:t>16</w:t>
            </w:r>
            <w:r>
              <w:t xml:space="preserve">) gaat via </w:t>
            </w:r>
            <w:r w:rsidR="00B12BEB">
              <w:t>172.16.1.10</w:t>
            </w:r>
          </w:p>
        </w:tc>
        <w:tc>
          <w:tcPr>
            <w:tcW w:w="2880" w:type="dxa"/>
          </w:tcPr>
          <w:p w14:paraId="678DD7A3" w14:textId="77777777" w:rsidR="001338C4" w:rsidRDefault="002A4B7C" w:rsidP="008D5B7E">
            <w:r>
              <w:t>show ip route</w:t>
            </w:r>
          </w:p>
        </w:tc>
      </w:tr>
      <w:tr w:rsidR="00F6658E" w14:paraId="0AF070A3" w14:textId="77777777" w:rsidTr="00F6658E">
        <w:tc>
          <w:tcPr>
            <w:tcW w:w="8640" w:type="dxa"/>
            <w:gridSpan w:val="3"/>
            <w:shd w:val="clear" w:color="auto" w:fill="548DD4" w:themeFill="text2" w:themeFillTint="99"/>
          </w:tcPr>
          <w:p w14:paraId="267FABD9" w14:textId="2B13CC4B" w:rsidR="00F6658E" w:rsidRPr="00F6658E" w:rsidRDefault="00F6658E" w:rsidP="008D5B7E">
            <w:pPr>
              <w:rPr>
                <w:b/>
                <w:bCs/>
              </w:rPr>
            </w:pPr>
            <w:r>
              <w:rPr>
                <w:b/>
                <w:bCs/>
              </w:rPr>
              <w:t>Resultaat</w:t>
            </w:r>
          </w:p>
        </w:tc>
      </w:tr>
      <w:tr w:rsidR="00F6658E" w14:paraId="23C3313C" w14:textId="77777777" w:rsidTr="000E7355">
        <w:tc>
          <w:tcPr>
            <w:tcW w:w="8640" w:type="dxa"/>
            <w:gridSpan w:val="3"/>
          </w:tcPr>
          <w:p w14:paraId="6482E967" w14:textId="770544A4" w:rsidR="00F6658E" w:rsidRDefault="002A4655" w:rsidP="008D5B7E">
            <w:r w:rsidRPr="002A4655">
              <w:rPr>
                <w:noProof/>
              </w:rPr>
              <w:drawing>
                <wp:inline distT="0" distB="0" distL="0" distR="0" wp14:anchorId="20275126" wp14:editId="6D80DA70">
                  <wp:extent cx="3289300" cy="1809527"/>
                  <wp:effectExtent l="0" t="0" r="6350" b="635"/>
                  <wp:docPr id="1972399674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239967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0642" cy="1815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4B3F2B" w14:textId="77777777" w:rsidR="00F6658E" w:rsidRDefault="00F6658E" w:rsidP="008D5B7E"/>
        </w:tc>
      </w:tr>
      <w:tr w:rsidR="0028322B" w14:paraId="01D9B572" w14:textId="77777777" w:rsidTr="00F6658E">
        <w:tc>
          <w:tcPr>
            <w:tcW w:w="2880" w:type="dxa"/>
            <w:shd w:val="clear" w:color="auto" w:fill="D99594" w:themeFill="accent2" w:themeFillTint="99"/>
          </w:tcPr>
          <w:p w14:paraId="695DD7C2" w14:textId="69F27DF8" w:rsidR="0028322B" w:rsidRPr="00F85BA3" w:rsidRDefault="0028322B" w:rsidP="0028322B">
            <w:pPr>
              <w:rPr>
                <w:lang w:val="nl-NL"/>
              </w:rPr>
            </w:pPr>
            <w:r w:rsidRPr="00F85BA3">
              <w:rPr>
                <w:b/>
                <w:bCs/>
              </w:rPr>
              <w:t>Teststap</w:t>
            </w:r>
          </w:p>
        </w:tc>
        <w:tc>
          <w:tcPr>
            <w:tcW w:w="2880" w:type="dxa"/>
            <w:shd w:val="clear" w:color="auto" w:fill="D99594" w:themeFill="accent2" w:themeFillTint="99"/>
          </w:tcPr>
          <w:p w14:paraId="502B2BA8" w14:textId="16D78E6E" w:rsidR="0028322B" w:rsidRDefault="0028322B" w:rsidP="0028322B">
            <w:r w:rsidRPr="00F85BA3">
              <w:rPr>
                <w:b/>
                <w:bCs/>
              </w:rPr>
              <w:t>Verwacht resultaat</w:t>
            </w:r>
          </w:p>
        </w:tc>
        <w:tc>
          <w:tcPr>
            <w:tcW w:w="2880" w:type="dxa"/>
            <w:shd w:val="clear" w:color="auto" w:fill="D99594" w:themeFill="accent2" w:themeFillTint="99"/>
          </w:tcPr>
          <w:p w14:paraId="2336A160" w14:textId="667FC4AF" w:rsidR="0028322B" w:rsidRDefault="0028322B" w:rsidP="0028322B">
            <w:r w:rsidRPr="00F85BA3">
              <w:rPr>
                <w:b/>
                <w:bCs/>
              </w:rPr>
              <w:t>Commando</w:t>
            </w:r>
          </w:p>
        </w:tc>
      </w:tr>
      <w:tr w:rsidR="0028322B" w14:paraId="385F64D3" w14:textId="77777777">
        <w:tc>
          <w:tcPr>
            <w:tcW w:w="2880" w:type="dxa"/>
          </w:tcPr>
          <w:p w14:paraId="30881BB6" w14:textId="3EE72265" w:rsidR="0028322B" w:rsidRPr="00F85BA3" w:rsidRDefault="0028322B" w:rsidP="0028322B">
            <w:pPr>
              <w:rPr>
                <w:lang w:val="nl-NL"/>
              </w:rPr>
            </w:pPr>
            <w:r w:rsidRPr="00F85BA3">
              <w:rPr>
                <w:lang w:val="nl-NL"/>
              </w:rPr>
              <w:t xml:space="preserve">Controleer statische routes op </w:t>
            </w:r>
            <w:r>
              <w:rPr>
                <w:lang w:val="nl-NL"/>
              </w:rPr>
              <w:t>US_Roas_</w:t>
            </w:r>
            <w:r w:rsidR="0015441B">
              <w:rPr>
                <w:lang w:val="nl-NL"/>
              </w:rPr>
              <w:t>NY</w:t>
            </w:r>
          </w:p>
        </w:tc>
        <w:tc>
          <w:tcPr>
            <w:tcW w:w="2880" w:type="dxa"/>
          </w:tcPr>
          <w:p w14:paraId="709BEEA7" w14:textId="0CD64776" w:rsidR="0028322B" w:rsidRDefault="0028322B" w:rsidP="0028322B">
            <w:r>
              <w:t xml:space="preserve">Route naar </w:t>
            </w:r>
            <w:r w:rsidR="0015441B">
              <w:t xml:space="preserve">Chicago </w:t>
            </w:r>
            <w:r>
              <w:t>(10.</w:t>
            </w:r>
            <w:r w:rsidR="0015441B">
              <w:t>2</w:t>
            </w:r>
            <w:r>
              <w:t>.0.0 /16) gaat via 172.16.1.</w:t>
            </w:r>
            <w:r w:rsidR="0015441B">
              <w:t>9</w:t>
            </w:r>
          </w:p>
        </w:tc>
        <w:tc>
          <w:tcPr>
            <w:tcW w:w="2880" w:type="dxa"/>
          </w:tcPr>
          <w:p w14:paraId="291F7F32" w14:textId="034074C4" w:rsidR="0028322B" w:rsidRDefault="0028322B" w:rsidP="0028322B">
            <w:r>
              <w:t>show ip route</w:t>
            </w:r>
          </w:p>
        </w:tc>
      </w:tr>
      <w:tr w:rsidR="00F6658E" w14:paraId="5F6C1C4A" w14:textId="77777777" w:rsidTr="00F6658E">
        <w:tc>
          <w:tcPr>
            <w:tcW w:w="8640" w:type="dxa"/>
            <w:gridSpan w:val="3"/>
            <w:shd w:val="clear" w:color="auto" w:fill="D99594" w:themeFill="accent2" w:themeFillTint="99"/>
          </w:tcPr>
          <w:p w14:paraId="25B9AE9A" w14:textId="5A2AAD93" w:rsidR="00F6658E" w:rsidRPr="00F6658E" w:rsidRDefault="00F6658E" w:rsidP="0028322B">
            <w:pPr>
              <w:rPr>
                <w:b/>
                <w:bCs/>
              </w:rPr>
            </w:pPr>
            <w:r>
              <w:rPr>
                <w:b/>
                <w:bCs/>
              </w:rPr>
              <w:t>Resultaat</w:t>
            </w:r>
          </w:p>
        </w:tc>
      </w:tr>
      <w:tr w:rsidR="00F6658E" w14:paraId="28CF43E6" w14:textId="77777777" w:rsidTr="00E84CFE">
        <w:tc>
          <w:tcPr>
            <w:tcW w:w="8640" w:type="dxa"/>
            <w:gridSpan w:val="3"/>
          </w:tcPr>
          <w:p w14:paraId="1E6C9594" w14:textId="574852C3" w:rsidR="00F6658E" w:rsidRDefault="006A7888" w:rsidP="0028322B">
            <w:r w:rsidRPr="006A7888">
              <w:rPr>
                <w:noProof/>
              </w:rPr>
              <w:drawing>
                <wp:inline distT="0" distB="0" distL="0" distR="0" wp14:anchorId="0C9BF40F" wp14:editId="079909D4">
                  <wp:extent cx="3383506" cy="1847850"/>
                  <wp:effectExtent l="0" t="0" r="7620" b="0"/>
                  <wp:docPr id="1869718445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971844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8829" cy="18507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1AA240" w14:textId="77777777" w:rsidR="002A4655" w:rsidRDefault="002A4655" w:rsidP="0028322B"/>
        </w:tc>
      </w:tr>
      <w:tr w:rsidR="00F6658E" w14:paraId="3FC2566B" w14:textId="77777777" w:rsidTr="00856B05">
        <w:tc>
          <w:tcPr>
            <w:tcW w:w="2880" w:type="dxa"/>
            <w:shd w:val="clear" w:color="auto" w:fill="948A54" w:themeFill="background2" w:themeFillShade="80"/>
          </w:tcPr>
          <w:p w14:paraId="72D61A0C" w14:textId="23463546" w:rsidR="00F6658E" w:rsidRPr="00F85BA3" w:rsidRDefault="00F6658E" w:rsidP="00F6658E">
            <w:pPr>
              <w:rPr>
                <w:lang w:val="nl-NL"/>
              </w:rPr>
            </w:pPr>
            <w:r w:rsidRPr="00F85BA3">
              <w:rPr>
                <w:b/>
                <w:bCs/>
              </w:rPr>
              <w:lastRenderedPageBreak/>
              <w:t>Teststap</w:t>
            </w:r>
          </w:p>
        </w:tc>
        <w:tc>
          <w:tcPr>
            <w:tcW w:w="2880" w:type="dxa"/>
            <w:shd w:val="clear" w:color="auto" w:fill="948A54" w:themeFill="background2" w:themeFillShade="80"/>
          </w:tcPr>
          <w:p w14:paraId="1AB24648" w14:textId="577690DA" w:rsidR="00F6658E" w:rsidRDefault="00F6658E" w:rsidP="00F6658E">
            <w:r w:rsidRPr="00F85BA3">
              <w:rPr>
                <w:b/>
                <w:bCs/>
              </w:rPr>
              <w:t>Verwacht resultaat</w:t>
            </w:r>
          </w:p>
        </w:tc>
        <w:tc>
          <w:tcPr>
            <w:tcW w:w="2880" w:type="dxa"/>
            <w:shd w:val="clear" w:color="auto" w:fill="948A54" w:themeFill="background2" w:themeFillShade="80"/>
          </w:tcPr>
          <w:p w14:paraId="443EFED0" w14:textId="7A9FCD8A" w:rsidR="00F6658E" w:rsidRDefault="00F6658E" w:rsidP="00F6658E">
            <w:r w:rsidRPr="00F85BA3">
              <w:rPr>
                <w:b/>
                <w:bCs/>
              </w:rPr>
              <w:t>Commando</w:t>
            </w:r>
          </w:p>
        </w:tc>
      </w:tr>
      <w:tr w:rsidR="00334E3A" w14:paraId="65E86C54" w14:textId="77777777">
        <w:tc>
          <w:tcPr>
            <w:tcW w:w="2880" w:type="dxa"/>
          </w:tcPr>
          <w:p w14:paraId="6F8D0122" w14:textId="5D778F3D" w:rsidR="00334E3A" w:rsidRPr="00F85BA3" w:rsidRDefault="00334E3A" w:rsidP="00334E3A">
            <w:pPr>
              <w:rPr>
                <w:lang w:val="nl-NL"/>
              </w:rPr>
            </w:pPr>
            <w:r w:rsidRPr="00F85BA3">
              <w:rPr>
                <w:lang w:val="nl-NL"/>
              </w:rPr>
              <w:t>Ping van CHI</w:t>
            </w:r>
            <w:r>
              <w:rPr>
                <w:lang w:val="nl-NL"/>
              </w:rPr>
              <w:t>-PC01</w:t>
            </w:r>
            <w:r w:rsidRPr="00F85BA3">
              <w:rPr>
                <w:lang w:val="nl-NL"/>
              </w:rPr>
              <w:t xml:space="preserve"> naar NY</w:t>
            </w:r>
            <w:r>
              <w:rPr>
                <w:lang w:val="nl-NL"/>
              </w:rPr>
              <w:t>-PC01</w:t>
            </w:r>
          </w:p>
        </w:tc>
        <w:tc>
          <w:tcPr>
            <w:tcW w:w="2880" w:type="dxa"/>
          </w:tcPr>
          <w:p w14:paraId="0F7174CF" w14:textId="5E61D1AB" w:rsidR="00334E3A" w:rsidRDefault="00334E3A" w:rsidP="00334E3A">
            <w:r>
              <w:rPr>
                <w:lang w:val="nl-NL"/>
              </w:rPr>
              <w:t>0% Packet Loss</w:t>
            </w:r>
          </w:p>
        </w:tc>
        <w:tc>
          <w:tcPr>
            <w:tcW w:w="2880" w:type="dxa"/>
          </w:tcPr>
          <w:p w14:paraId="0E9ADBA1" w14:textId="7C5EFD3C" w:rsidR="00334E3A" w:rsidRDefault="00334E3A" w:rsidP="00334E3A">
            <w:r>
              <w:t>ping 10.1.</w:t>
            </w:r>
            <w:r w:rsidR="00D2702E">
              <w:t>10.10</w:t>
            </w:r>
          </w:p>
        </w:tc>
      </w:tr>
      <w:tr w:rsidR="00D2702E" w14:paraId="67C6FAB1" w14:textId="77777777" w:rsidTr="00856B05">
        <w:tc>
          <w:tcPr>
            <w:tcW w:w="8640" w:type="dxa"/>
            <w:gridSpan w:val="3"/>
            <w:shd w:val="clear" w:color="auto" w:fill="948A54" w:themeFill="background2" w:themeFillShade="80"/>
          </w:tcPr>
          <w:p w14:paraId="529636F3" w14:textId="2761876C" w:rsidR="00D2702E" w:rsidRPr="00D2702E" w:rsidRDefault="00D2702E" w:rsidP="00F6658E">
            <w:pPr>
              <w:rPr>
                <w:b/>
                <w:bCs/>
              </w:rPr>
            </w:pPr>
            <w:r>
              <w:rPr>
                <w:b/>
                <w:bCs/>
              </w:rPr>
              <w:t>Resultaat</w:t>
            </w:r>
          </w:p>
        </w:tc>
      </w:tr>
      <w:tr w:rsidR="00D2702E" w14:paraId="46234A63" w14:textId="77777777" w:rsidTr="00853F3B">
        <w:tc>
          <w:tcPr>
            <w:tcW w:w="8640" w:type="dxa"/>
            <w:gridSpan w:val="3"/>
          </w:tcPr>
          <w:p w14:paraId="02ECB09E" w14:textId="27C88BC6" w:rsidR="00D2702E" w:rsidRDefault="00EA41B7" w:rsidP="00F6658E">
            <w:r w:rsidRPr="00EA41B7">
              <w:rPr>
                <w:noProof/>
              </w:rPr>
              <w:drawing>
                <wp:inline distT="0" distB="0" distL="0" distR="0" wp14:anchorId="53A6FE79" wp14:editId="528122E5">
                  <wp:extent cx="2882900" cy="1207976"/>
                  <wp:effectExtent l="0" t="0" r="0" b="0"/>
                  <wp:docPr id="1974380643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438064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9340" cy="1210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23AFFC" w14:textId="77777777" w:rsidR="00EA41B7" w:rsidRDefault="00EA41B7" w:rsidP="00F6658E"/>
        </w:tc>
      </w:tr>
    </w:tbl>
    <w:p w14:paraId="2E652F2C" w14:textId="77777777" w:rsidR="00B3101C" w:rsidRDefault="00B3101C" w:rsidP="008D5B7E"/>
    <w:p w14:paraId="17127E00" w14:textId="7E376686" w:rsidR="001338C4" w:rsidRDefault="002A4B7C" w:rsidP="008D5B7E">
      <w:r>
        <w:t>Beveiliging van de netwerktoegang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338C4" w:rsidRPr="00F85BA3" w14:paraId="6B215123" w14:textId="77777777" w:rsidTr="00DB7F1A">
        <w:tc>
          <w:tcPr>
            <w:tcW w:w="2880" w:type="dxa"/>
            <w:shd w:val="clear" w:color="auto" w:fill="00B0F0"/>
          </w:tcPr>
          <w:p w14:paraId="3B789367" w14:textId="79F364FE" w:rsidR="001338C4" w:rsidRPr="00F85BA3" w:rsidRDefault="002A4B7C" w:rsidP="008D5B7E">
            <w:pPr>
              <w:rPr>
                <w:b/>
                <w:bCs/>
              </w:rPr>
            </w:pPr>
            <w:r w:rsidRPr="00F85BA3">
              <w:rPr>
                <w:b/>
                <w:bCs/>
              </w:rPr>
              <w:t>Test</w:t>
            </w:r>
          </w:p>
        </w:tc>
        <w:tc>
          <w:tcPr>
            <w:tcW w:w="2880" w:type="dxa"/>
            <w:shd w:val="clear" w:color="auto" w:fill="00B0F0"/>
          </w:tcPr>
          <w:p w14:paraId="1BBBA23F" w14:textId="77777777" w:rsidR="001338C4" w:rsidRPr="00F85BA3" w:rsidRDefault="002A4B7C" w:rsidP="008D5B7E">
            <w:pPr>
              <w:rPr>
                <w:b/>
                <w:bCs/>
              </w:rPr>
            </w:pPr>
            <w:r w:rsidRPr="00F85BA3">
              <w:rPr>
                <w:b/>
                <w:bCs/>
              </w:rPr>
              <w:t>Verwacht resultaat</w:t>
            </w:r>
          </w:p>
        </w:tc>
        <w:tc>
          <w:tcPr>
            <w:tcW w:w="2880" w:type="dxa"/>
            <w:shd w:val="clear" w:color="auto" w:fill="00B0F0"/>
          </w:tcPr>
          <w:p w14:paraId="084C1DD6" w14:textId="77777777" w:rsidR="001338C4" w:rsidRPr="00F85BA3" w:rsidRDefault="002A4B7C" w:rsidP="008D5B7E">
            <w:pPr>
              <w:rPr>
                <w:b/>
                <w:bCs/>
              </w:rPr>
            </w:pPr>
            <w:r w:rsidRPr="00F85BA3">
              <w:rPr>
                <w:b/>
                <w:bCs/>
              </w:rPr>
              <w:t>Commando</w:t>
            </w:r>
          </w:p>
        </w:tc>
      </w:tr>
      <w:tr w:rsidR="001338C4" w14:paraId="10C7CB92" w14:textId="77777777" w:rsidTr="004C5FB3">
        <w:trPr>
          <w:trHeight w:val="367"/>
        </w:trPr>
        <w:tc>
          <w:tcPr>
            <w:tcW w:w="2880" w:type="dxa"/>
          </w:tcPr>
          <w:p w14:paraId="7832A6F8" w14:textId="77777777" w:rsidR="001338C4" w:rsidRPr="00F85BA3" w:rsidRDefault="002A4B7C" w:rsidP="008D5B7E">
            <w:pPr>
              <w:rPr>
                <w:lang w:val="nl-NL"/>
              </w:rPr>
            </w:pPr>
            <w:r w:rsidRPr="00F85BA3">
              <w:rPr>
                <w:lang w:val="nl-NL"/>
              </w:rPr>
              <w:t>Controleer of VTY-lijnen beveiligd zijn</w:t>
            </w:r>
          </w:p>
        </w:tc>
        <w:tc>
          <w:tcPr>
            <w:tcW w:w="2880" w:type="dxa"/>
          </w:tcPr>
          <w:p w14:paraId="4A3C70A7" w14:textId="77777777" w:rsidR="001338C4" w:rsidRPr="00F85BA3" w:rsidRDefault="002A4B7C" w:rsidP="008D5B7E">
            <w:pPr>
              <w:rPr>
                <w:lang w:val="nl-NL"/>
              </w:rPr>
            </w:pPr>
            <w:r w:rsidRPr="00F85BA3">
              <w:rPr>
                <w:lang w:val="nl-NL"/>
              </w:rPr>
              <w:t>Wachtwoord is ingesteld en login vereist</w:t>
            </w:r>
          </w:p>
        </w:tc>
        <w:tc>
          <w:tcPr>
            <w:tcW w:w="2880" w:type="dxa"/>
          </w:tcPr>
          <w:p w14:paraId="0BBA9A8D" w14:textId="5932E755" w:rsidR="001338C4" w:rsidRDefault="002A4B7C" w:rsidP="008D5B7E">
            <w:r>
              <w:t>show running-config</w:t>
            </w:r>
          </w:p>
        </w:tc>
      </w:tr>
      <w:tr w:rsidR="00A27422" w14:paraId="4C142888" w14:textId="77777777" w:rsidTr="00DB7F1A">
        <w:trPr>
          <w:trHeight w:val="367"/>
        </w:trPr>
        <w:tc>
          <w:tcPr>
            <w:tcW w:w="8640" w:type="dxa"/>
            <w:gridSpan w:val="3"/>
            <w:shd w:val="clear" w:color="auto" w:fill="00B0F0"/>
          </w:tcPr>
          <w:p w14:paraId="6D5E0C8B" w14:textId="236D5A70" w:rsidR="00A27422" w:rsidRPr="00A27422" w:rsidRDefault="00A27422" w:rsidP="008D5B7E">
            <w:pPr>
              <w:rPr>
                <w:b/>
                <w:bCs/>
              </w:rPr>
            </w:pPr>
            <w:r>
              <w:rPr>
                <w:b/>
                <w:bCs/>
              </w:rPr>
              <w:t>Resultaat</w:t>
            </w:r>
          </w:p>
        </w:tc>
      </w:tr>
      <w:tr w:rsidR="00A27422" w14:paraId="579C48C7" w14:textId="77777777" w:rsidTr="00355BDE">
        <w:trPr>
          <w:trHeight w:val="367"/>
        </w:trPr>
        <w:tc>
          <w:tcPr>
            <w:tcW w:w="8640" w:type="dxa"/>
            <w:gridSpan w:val="3"/>
          </w:tcPr>
          <w:p w14:paraId="3870F663" w14:textId="77777777" w:rsidR="00A27422" w:rsidRDefault="00A27422" w:rsidP="008D5B7E">
            <w:r w:rsidRPr="00A27422">
              <w:rPr>
                <w:noProof/>
              </w:rPr>
              <w:drawing>
                <wp:inline distT="0" distB="0" distL="0" distR="0" wp14:anchorId="2DB20F67" wp14:editId="4E1D789B">
                  <wp:extent cx="2411712" cy="1733550"/>
                  <wp:effectExtent l="0" t="0" r="8255" b="0"/>
                  <wp:docPr id="1467207501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720750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0362" cy="1739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</w:t>
            </w:r>
            <w:r w:rsidR="00C53B33" w:rsidRPr="00C53B33">
              <w:rPr>
                <w:noProof/>
              </w:rPr>
              <w:drawing>
                <wp:inline distT="0" distB="0" distL="0" distR="0" wp14:anchorId="646CC809" wp14:editId="060D1CBC">
                  <wp:extent cx="2421806" cy="1746250"/>
                  <wp:effectExtent l="0" t="0" r="0" b="6350"/>
                  <wp:docPr id="218712796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71279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6976" cy="1757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FFC82A" w14:textId="77777777" w:rsidR="00C53B33" w:rsidRDefault="00C53B33" w:rsidP="008D5B7E"/>
          <w:p w14:paraId="1700431E" w14:textId="77777777" w:rsidR="00C53B33" w:rsidRDefault="00DD24B7" w:rsidP="008D5B7E">
            <w:r w:rsidRPr="00DD24B7">
              <w:rPr>
                <w:noProof/>
              </w:rPr>
              <w:drawing>
                <wp:inline distT="0" distB="0" distL="0" distR="0" wp14:anchorId="52F9CADD" wp14:editId="53C11B5E">
                  <wp:extent cx="2424387" cy="2336800"/>
                  <wp:effectExtent l="0" t="0" r="0" b="6350"/>
                  <wp:docPr id="2008062526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806252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513" cy="2350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</w:t>
            </w:r>
            <w:r w:rsidR="00513DF9" w:rsidRPr="00513DF9">
              <w:rPr>
                <w:noProof/>
              </w:rPr>
              <w:drawing>
                <wp:inline distT="0" distB="0" distL="0" distR="0" wp14:anchorId="3524D85A" wp14:editId="162FE166">
                  <wp:extent cx="2482850" cy="2402524"/>
                  <wp:effectExtent l="0" t="0" r="0" b="0"/>
                  <wp:docPr id="1332231066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223106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3818" cy="2422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52EEB5" w14:textId="434E7D2C" w:rsidR="00513DF9" w:rsidRDefault="00513DF9" w:rsidP="008D5B7E"/>
        </w:tc>
      </w:tr>
      <w:tr w:rsidR="00DB7F1A" w14:paraId="127D56B6" w14:textId="77777777" w:rsidTr="00DB7F1A">
        <w:trPr>
          <w:trHeight w:val="367"/>
        </w:trPr>
        <w:tc>
          <w:tcPr>
            <w:tcW w:w="2880" w:type="dxa"/>
            <w:shd w:val="clear" w:color="auto" w:fill="1FD170"/>
          </w:tcPr>
          <w:p w14:paraId="2D7DC8A7" w14:textId="01FA16D3" w:rsidR="00DB7F1A" w:rsidRPr="00F85BA3" w:rsidRDefault="00DB7F1A" w:rsidP="00DB7F1A">
            <w:pPr>
              <w:rPr>
                <w:lang w:val="nl-NL"/>
              </w:rPr>
            </w:pPr>
            <w:r w:rsidRPr="00F85BA3">
              <w:rPr>
                <w:b/>
                <w:bCs/>
              </w:rPr>
              <w:lastRenderedPageBreak/>
              <w:t>Test</w:t>
            </w:r>
          </w:p>
        </w:tc>
        <w:tc>
          <w:tcPr>
            <w:tcW w:w="2880" w:type="dxa"/>
            <w:shd w:val="clear" w:color="auto" w:fill="1FD170"/>
          </w:tcPr>
          <w:p w14:paraId="4D878330" w14:textId="724A55D2" w:rsidR="00DB7F1A" w:rsidRPr="00F85BA3" w:rsidRDefault="00DB7F1A" w:rsidP="00DB7F1A">
            <w:pPr>
              <w:rPr>
                <w:lang w:val="nl-NL"/>
              </w:rPr>
            </w:pPr>
            <w:r w:rsidRPr="00F85BA3">
              <w:rPr>
                <w:b/>
                <w:bCs/>
              </w:rPr>
              <w:t>Verwacht resultaat</w:t>
            </w:r>
          </w:p>
        </w:tc>
        <w:tc>
          <w:tcPr>
            <w:tcW w:w="2880" w:type="dxa"/>
            <w:shd w:val="clear" w:color="auto" w:fill="1FD170"/>
          </w:tcPr>
          <w:p w14:paraId="62C09E14" w14:textId="28CB49D6" w:rsidR="00DB7F1A" w:rsidRDefault="00DB7F1A" w:rsidP="00DB7F1A">
            <w:r w:rsidRPr="00F85BA3">
              <w:rPr>
                <w:b/>
                <w:bCs/>
              </w:rPr>
              <w:t>Commando</w:t>
            </w:r>
          </w:p>
        </w:tc>
      </w:tr>
      <w:tr w:rsidR="00DB7F1A" w14:paraId="5B163AD1" w14:textId="77777777">
        <w:tc>
          <w:tcPr>
            <w:tcW w:w="2880" w:type="dxa"/>
          </w:tcPr>
          <w:p w14:paraId="5BD96A4B" w14:textId="77777777" w:rsidR="00DB7F1A" w:rsidRPr="00F85BA3" w:rsidRDefault="00DB7F1A" w:rsidP="00DB7F1A">
            <w:pPr>
              <w:rPr>
                <w:lang w:val="nl-NL"/>
              </w:rPr>
            </w:pPr>
            <w:r w:rsidRPr="00F85BA3">
              <w:rPr>
                <w:lang w:val="nl-NL"/>
              </w:rPr>
              <w:t>Controleer of ongebruikte poorten zijn uitgeschakeld</w:t>
            </w:r>
          </w:p>
        </w:tc>
        <w:tc>
          <w:tcPr>
            <w:tcW w:w="2880" w:type="dxa"/>
          </w:tcPr>
          <w:p w14:paraId="3ECF994F" w14:textId="77777777" w:rsidR="00DB7F1A" w:rsidRDefault="00DB7F1A" w:rsidP="00DB7F1A">
            <w:r>
              <w:t>Ongebruikte poorten zijn shutdown</w:t>
            </w:r>
          </w:p>
        </w:tc>
        <w:tc>
          <w:tcPr>
            <w:tcW w:w="2880" w:type="dxa"/>
          </w:tcPr>
          <w:p w14:paraId="3D395247" w14:textId="77777777" w:rsidR="00DB7F1A" w:rsidRDefault="00DB7F1A" w:rsidP="00DB7F1A">
            <w:r>
              <w:t>show interface status</w:t>
            </w:r>
          </w:p>
        </w:tc>
      </w:tr>
      <w:tr w:rsidR="00DB7F1A" w14:paraId="1DD8345A" w14:textId="77777777" w:rsidTr="00DB7F1A">
        <w:tc>
          <w:tcPr>
            <w:tcW w:w="8640" w:type="dxa"/>
            <w:gridSpan w:val="3"/>
            <w:shd w:val="clear" w:color="auto" w:fill="1FD170"/>
          </w:tcPr>
          <w:p w14:paraId="4E2C8ADE" w14:textId="0AF5A3C7" w:rsidR="00DB7F1A" w:rsidRPr="00DB7F1A" w:rsidRDefault="00DB7F1A" w:rsidP="00DB7F1A">
            <w:pPr>
              <w:rPr>
                <w:b/>
                <w:bCs/>
              </w:rPr>
            </w:pPr>
            <w:r>
              <w:rPr>
                <w:b/>
                <w:bCs/>
              </w:rPr>
              <w:t>Resultaat</w:t>
            </w:r>
          </w:p>
        </w:tc>
      </w:tr>
      <w:tr w:rsidR="00DB7F1A" w14:paraId="4C289D1E" w14:textId="77777777" w:rsidTr="00DB7F1A">
        <w:tc>
          <w:tcPr>
            <w:tcW w:w="8640" w:type="dxa"/>
            <w:gridSpan w:val="3"/>
            <w:shd w:val="clear" w:color="auto" w:fill="auto"/>
          </w:tcPr>
          <w:p w14:paraId="16A43414" w14:textId="6DBCF3DD" w:rsidR="00DB7F1A" w:rsidRDefault="00DE52AD" w:rsidP="00DB7F1A">
            <w:r w:rsidRPr="00DE52AD">
              <w:rPr>
                <w:noProof/>
              </w:rPr>
              <w:drawing>
                <wp:inline distT="0" distB="0" distL="0" distR="0" wp14:anchorId="04E446B2" wp14:editId="1130B6D5">
                  <wp:extent cx="3359150" cy="2235224"/>
                  <wp:effectExtent l="0" t="0" r="0" b="0"/>
                  <wp:docPr id="2108874726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887472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8852" cy="224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264B6F" w14:textId="77777777" w:rsidR="00DB7F1A" w:rsidRDefault="00DB7F1A" w:rsidP="00DB7F1A"/>
        </w:tc>
      </w:tr>
    </w:tbl>
    <w:p w14:paraId="28494BA6" w14:textId="77777777" w:rsidR="00CC0651" w:rsidRDefault="00CC0651" w:rsidP="008D5B7E"/>
    <w:p w14:paraId="4B787E18" w14:textId="7AEB9FAF" w:rsidR="0078478A" w:rsidRPr="0078478A" w:rsidRDefault="0078478A" w:rsidP="008D5B7E">
      <w:pPr>
        <w:rPr>
          <w:u w:val="single"/>
        </w:rPr>
      </w:pPr>
      <w:r w:rsidRPr="0078478A">
        <w:rPr>
          <w:u w:val="single"/>
        </w:rPr>
        <w:t>CONFIGURATIEBESTANDEN</w:t>
      </w:r>
    </w:p>
    <w:p w14:paraId="63239163" w14:textId="51531228" w:rsidR="0078478A" w:rsidRDefault="002A4B7C" w:rsidP="008D5B7E">
      <w:r>
        <w:object w:dxaOrig="1508" w:dyaOrig="983" w14:anchorId="7C8842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45pt;height:48.9pt" o:ole="">
            <v:imagedata r:id="rId25" o:title=""/>
          </v:shape>
          <o:OLEObject Type="Embed" ProgID="Package" ShapeID="_x0000_i1025" DrawAspect="Icon" ObjectID="_1801758345" r:id="rId26"/>
        </w:object>
      </w:r>
      <w:r>
        <w:tab/>
      </w:r>
      <w:r>
        <w:object w:dxaOrig="1508" w:dyaOrig="983" w14:anchorId="7FFFA741">
          <v:shape id="_x0000_i1026" type="#_x0000_t75" style="width:75.45pt;height:48.9pt" o:ole="">
            <v:imagedata r:id="rId27" o:title=""/>
          </v:shape>
          <o:OLEObject Type="Embed" ProgID="Package" ShapeID="_x0000_i1026" DrawAspect="Icon" ObjectID="_1801758346" r:id="rId28"/>
        </w:object>
      </w:r>
      <w:r>
        <w:tab/>
      </w:r>
      <w:r>
        <w:object w:dxaOrig="1508" w:dyaOrig="983" w14:anchorId="7B1A2023">
          <v:shape id="_x0000_i1027" type="#_x0000_t75" style="width:75.45pt;height:48.9pt" o:ole="">
            <v:imagedata r:id="rId29" o:title=""/>
          </v:shape>
          <o:OLEObject Type="Embed" ProgID="Package" ShapeID="_x0000_i1027" DrawAspect="Icon" ObjectID="_1801758347" r:id="rId30"/>
        </w:object>
      </w:r>
      <w:r>
        <w:tab/>
      </w:r>
      <w:r>
        <w:object w:dxaOrig="1508" w:dyaOrig="983" w14:anchorId="7AEC6B36">
          <v:shape id="_x0000_i1028" type="#_x0000_t75" style="width:75.45pt;height:48.9pt" o:ole="">
            <v:imagedata r:id="rId31" o:title=""/>
          </v:shape>
          <o:OLEObject Type="Embed" ProgID="Package" ShapeID="_x0000_i1028" DrawAspect="Icon" ObjectID="_1801758348" r:id="rId32"/>
        </w:object>
      </w:r>
    </w:p>
    <w:p w14:paraId="748BA2BA" w14:textId="77777777" w:rsidR="002A4B7C" w:rsidRDefault="002A4B7C" w:rsidP="008D5B7E"/>
    <w:sectPr w:rsidR="002A4B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A365FEE"/>
    <w:multiLevelType w:val="hybridMultilevel"/>
    <w:tmpl w:val="F8884036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549290">
    <w:abstractNumId w:val="8"/>
  </w:num>
  <w:num w:numId="2" w16cid:durableId="730006337">
    <w:abstractNumId w:val="6"/>
  </w:num>
  <w:num w:numId="3" w16cid:durableId="1482887069">
    <w:abstractNumId w:val="5"/>
  </w:num>
  <w:num w:numId="4" w16cid:durableId="1783067521">
    <w:abstractNumId w:val="4"/>
  </w:num>
  <w:num w:numId="5" w16cid:durableId="1529172261">
    <w:abstractNumId w:val="7"/>
  </w:num>
  <w:num w:numId="6" w16cid:durableId="1351301018">
    <w:abstractNumId w:val="3"/>
  </w:num>
  <w:num w:numId="7" w16cid:durableId="1241717186">
    <w:abstractNumId w:val="2"/>
  </w:num>
  <w:num w:numId="8" w16cid:durableId="1361933050">
    <w:abstractNumId w:val="1"/>
  </w:num>
  <w:num w:numId="9" w16cid:durableId="1895196384">
    <w:abstractNumId w:val="0"/>
  </w:num>
  <w:num w:numId="10" w16cid:durableId="6865220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56E"/>
    <w:rsid w:val="0006063C"/>
    <w:rsid w:val="000F7354"/>
    <w:rsid w:val="00107118"/>
    <w:rsid w:val="0012120B"/>
    <w:rsid w:val="00123B00"/>
    <w:rsid w:val="001338C4"/>
    <w:rsid w:val="0015074B"/>
    <w:rsid w:val="0015441B"/>
    <w:rsid w:val="00173C07"/>
    <w:rsid w:val="001760E3"/>
    <w:rsid w:val="001B3DB5"/>
    <w:rsid w:val="001D23EC"/>
    <w:rsid w:val="001D57EA"/>
    <w:rsid w:val="0021008E"/>
    <w:rsid w:val="00254180"/>
    <w:rsid w:val="0028322B"/>
    <w:rsid w:val="0029639D"/>
    <w:rsid w:val="002A4655"/>
    <w:rsid w:val="002A4B7C"/>
    <w:rsid w:val="002A7129"/>
    <w:rsid w:val="002C2E4B"/>
    <w:rsid w:val="00324E7A"/>
    <w:rsid w:val="00326F90"/>
    <w:rsid w:val="00334E3A"/>
    <w:rsid w:val="00336E97"/>
    <w:rsid w:val="00396FEF"/>
    <w:rsid w:val="003A6DBC"/>
    <w:rsid w:val="003C6262"/>
    <w:rsid w:val="0045623A"/>
    <w:rsid w:val="0048308A"/>
    <w:rsid w:val="004A4749"/>
    <w:rsid w:val="004C5FB3"/>
    <w:rsid w:val="00513DF9"/>
    <w:rsid w:val="00590C06"/>
    <w:rsid w:val="00616789"/>
    <w:rsid w:val="00640B4F"/>
    <w:rsid w:val="006A7888"/>
    <w:rsid w:val="006E17CA"/>
    <w:rsid w:val="006E242F"/>
    <w:rsid w:val="006F2889"/>
    <w:rsid w:val="00777DEE"/>
    <w:rsid w:val="0078092F"/>
    <w:rsid w:val="0078478A"/>
    <w:rsid w:val="007B2BF8"/>
    <w:rsid w:val="007B48B9"/>
    <w:rsid w:val="007C2D12"/>
    <w:rsid w:val="007C3917"/>
    <w:rsid w:val="00856B05"/>
    <w:rsid w:val="0089588B"/>
    <w:rsid w:val="008D5B7E"/>
    <w:rsid w:val="008F35FA"/>
    <w:rsid w:val="008F6FC6"/>
    <w:rsid w:val="00915D86"/>
    <w:rsid w:val="009212B0"/>
    <w:rsid w:val="009647B6"/>
    <w:rsid w:val="00970295"/>
    <w:rsid w:val="00980D0F"/>
    <w:rsid w:val="009D50A0"/>
    <w:rsid w:val="00A0202C"/>
    <w:rsid w:val="00A17987"/>
    <w:rsid w:val="00A27422"/>
    <w:rsid w:val="00A9527C"/>
    <w:rsid w:val="00AA1D8D"/>
    <w:rsid w:val="00AD3822"/>
    <w:rsid w:val="00AE52B7"/>
    <w:rsid w:val="00B00BAE"/>
    <w:rsid w:val="00B12BEB"/>
    <w:rsid w:val="00B3101C"/>
    <w:rsid w:val="00B33D10"/>
    <w:rsid w:val="00B47730"/>
    <w:rsid w:val="00BA65D4"/>
    <w:rsid w:val="00BB6FB7"/>
    <w:rsid w:val="00C253C5"/>
    <w:rsid w:val="00C53000"/>
    <w:rsid w:val="00C53B33"/>
    <w:rsid w:val="00C9253F"/>
    <w:rsid w:val="00CB0664"/>
    <w:rsid w:val="00CB34FC"/>
    <w:rsid w:val="00CC0651"/>
    <w:rsid w:val="00CC36B8"/>
    <w:rsid w:val="00CF06C5"/>
    <w:rsid w:val="00D036F9"/>
    <w:rsid w:val="00D2702E"/>
    <w:rsid w:val="00D73E25"/>
    <w:rsid w:val="00DB7F1A"/>
    <w:rsid w:val="00DD24B7"/>
    <w:rsid w:val="00DE52AD"/>
    <w:rsid w:val="00DF18AC"/>
    <w:rsid w:val="00E020AF"/>
    <w:rsid w:val="00E6175A"/>
    <w:rsid w:val="00E71492"/>
    <w:rsid w:val="00EA41B7"/>
    <w:rsid w:val="00EF7487"/>
    <w:rsid w:val="00F6658E"/>
    <w:rsid w:val="00F85B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A8FCD9"/>
  <w14:defaultImageDpi w14:val="300"/>
  <w15:docId w15:val="{7A455E10-972F-442D-BE68-90D78599D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85BA3"/>
    <w:rPr>
      <w:rFonts w:ascii="Calibri" w:hAnsi="Calibri"/>
    </w:rPr>
  </w:style>
  <w:style w:type="paragraph" w:styleId="Kop1">
    <w:name w:val="heading 1"/>
    <w:basedOn w:val="Standaard"/>
    <w:next w:val="Standaard"/>
    <w:link w:val="Kop1Char"/>
    <w:uiPriority w:val="9"/>
    <w:qFormat/>
    <w:rsid w:val="00F85BA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943634" w:themeColor="accent2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85BA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32423" w:themeColor="accent2" w:themeShade="80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85BA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E5B8B7" w:themeColor="accent2" w:themeTint="66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85BA3"/>
    <w:rPr>
      <w:rFonts w:asciiTheme="majorHAnsi" w:eastAsiaTheme="majorEastAsia" w:hAnsiTheme="majorHAnsi" w:cstheme="majorBidi"/>
      <w:b/>
      <w:bCs/>
      <w:color w:val="943634" w:themeColor="accent2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85BA3"/>
    <w:rPr>
      <w:rFonts w:asciiTheme="majorHAnsi" w:eastAsiaTheme="majorEastAsia" w:hAnsiTheme="majorHAnsi" w:cstheme="majorBidi"/>
      <w:b/>
      <w:bCs/>
      <w:color w:val="632423" w:themeColor="accent2" w:themeShade="80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85BA3"/>
    <w:rPr>
      <w:rFonts w:asciiTheme="majorHAnsi" w:eastAsiaTheme="majorEastAsia" w:hAnsiTheme="majorHAnsi" w:cstheme="majorBidi"/>
      <w:b/>
      <w:bCs/>
      <w:color w:val="E5B8B7" w:themeColor="accent2" w:themeTint="66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oleObject" Target="embeddings/oleObject1.bin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emf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2.emf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oleObject" Target="embeddings/oleObject4.bin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oleObject" Target="embeddings/oleObject2.bin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3.emf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1.emf"/><Relationship Id="rId30" Type="http://schemas.openxmlformats.org/officeDocument/2006/relationships/oleObject" Target="embeddings/oleObject3.bin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7</Pages>
  <Words>507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 van Berchem</cp:lastModifiedBy>
  <cp:revision>86</cp:revision>
  <dcterms:created xsi:type="dcterms:W3CDTF">2013-12-23T23:15:00Z</dcterms:created>
  <dcterms:modified xsi:type="dcterms:W3CDTF">2025-02-22T18:39:00Z</dcterms:modified>
  <cp:category/>
</cp:coreProperties>
</file>